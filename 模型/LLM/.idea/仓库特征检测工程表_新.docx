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3F3E" w14:textId="50724024" w:rsidR="00F866CE" w:rsidRDefault="001D348F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恶意仓库特征检测工程表</w:t>
      </w:r>
      <w:r w:rsidR="00000000">
        <w:rPr>
          <w:lang w:eastAsia="zh-CN"/>
        </w:rPr>
        <w:t>（可由当前原始</w:t>
      </w:r>
      <w:r w:rsidR="00000000">
        <w:rPr>
          <w:lang w:eastAsia="zh-CN"/>
        </w:rPr>
        <w:t xml:space="preserve"> JSON </w:t>
      </w:r>
      <w:r w:rsidR="00CF754C" w:rsidRPr="00CF754C">
        <w:rPr>
          <w:rFonts w:asciiTheme="majorEastAsia" w:hAnsiTheme="majorEastAsia" w:hint="eastAsia"/>
          <w:lang w:eastAsia="zh-CN"/>
        </w:rPr>
        <w:t>直</w:t>
      </w:r>
      <w:r w:rsidR="00000000">
        <w:rPr>
          <w:lang w:eastAsia="zh-CN"/>
        </w:rPr>
        <w:t>接清洗提取）</w:t>
      </w:r>
    </w:p>
    <w:p w14:paraId="1E2012D4" w14:textId="77777777" w:rsidR="00F866CE" w:rsidRDefault="00000000">
      <w:pPr>
        <w:spacing w:after="120"/>
        <w:rPr>
          <w:lang w:eastAsia="zh-CN"/>
        </w:rPr>
      </w:pPr>
      <w:r>
        <w:rPr>
          <w:lang w:eastAsia="zh-CN"/>
        </w:rPr>
        <w:t>说明：本表仅保留能够从当前</w:t>
      </w:r>
      <w:r>
        <w:rPr>
          <w:lang w:eastAsia="zh-CN"/>
        </w:rPr>
        <w:t xml:space="preserve"> JSON </w:t>
      </w:r>
      <w:r>
        <w:rPr>
          <w:lang w:eastAsia="zh-CN"/>
        </w:rPr>
        <w:t>结构直接提取或稳定代理提取的特征。</w:t>
      </w:r>
      <w:r>
        <w:rPr>
          <w:lang w:eastAsia="zh-CN"/>
        </w:rPr>
        <w:t>README</w:t>
      </w:r>
      <w:r>
        <w:rPr>
          <w:lang w:eastAsia="zh-CN"/>
        </w:rPr>
        <w:t>、</w:t>
      </w:r>
      <w:r>
        <w:rPr>
          <w:lang w:eastAsia="zh-CN"/>
        </w:rPr>
        <w:t>description</w:t>
      </w:r>
      <w:r>
        <w:rPr>
          <w:lang w:eastAsia="zh-CN"/>
        </w:rPr>
        <w:t>、</w:t>
      </w:r>
      <w:r>
        <w:rPr>
          <w:lang w:eastAsia="zh-CN"/>
        </w:rPr>
        <w:t xml:space="preserve">topics </w:t>
      </w:r>
      <w:r>
        <w:rPr>
          <w:lang w:eastAsia="zh-CN"/>
        </w:rPr>
        <w:t>均保留为文本字段（</w:t>
      </w:r>
      <w:proofErr w:type="spellStart"/>
      <w:r>
        <w:rPr>
          <w:lang w:eastAsia="zh-CN"/>
        </w:rPr>
        <w:t>readme_text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description_text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topics_text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combined_text</w:t>
      </w:r>
      <w:proofErr w:type="spellEnd"/>
      <w:r>
        <w:rPr>
          <w:lang w:eastAsia="zh-CN"/>
        </w:rPr>
        <w:t>）供后续</w:t>
      </w:r>
      <w:r>
        <w:rPr>
          <w:lang w:eastAsia="zh-CN"/>
        </w:rPr>
        <w:t xml:space="preserve"> TF-IDF/Embedding </w:t>
      </w:r>
      <w:r>
        <w:rPr>
          <w:lang w:eastAsia="zh-CN"/>
        </w:rPr>
        <w:t>使用；同时</w:t>
      </w:r>
      <w:r>
        <w:rPr>
          <w:lang w:eastAsia="zh-CN"/>
        </w:rPr>
        <w:t xml:space="preserve"> description </w:t>
      </w:r>
      <w:r>
        <w:rPr>
          <w:lang w:eastAsia="zh-CN"/>
        </w:rPr>
        <w:t>已明确纳入结构化特征工程。</w:t>
      </w:r>
    </w:p>
    <w:p w14:paraId="4F7F18AB" w14:textId="77777777" w:rsidR="00F866CE" w:rsidRDefault="00000000">
      <w:r>
        <w:rPr>
          <w:b/>
        </w:rPr>
        <w:t>当前脚本使用的数据来源：</w:t>
      </w:r>
      <w:r>
        <w:t>repo_detail</w:t>
      </w:r>
      <w:r>
        <w:t>、</w:t>
      </w:r>
      <w:r>
        <w:t>user_detail</w:t>
      </w:r>
      <w:r>
        <w:t>、</w:t>
      </w:r>
      <w:r>
        <w:t>readme</w:t>
      </w:r>
      <w:r>
        <w:t>、</w:t>
      </w:r>
      <w:r>
        <w:t>tree_structure/file_tree</w:t>
      </w:r>
      <w:r>
        <w:t>、</w:t>
      </w:r>
      <w:r>
        <w:t>external_domains/readme_domains</w:t>
      </w:r>
      <w:r>
        <w:t>，以及它们可解析出的</w:t>
      </w:r>
      <w:r>
        <w:t xml:space="preserve"> </w:t>
      </w:r>
      <w:proofErr w:type="spellStart"/>
      <w:r>
        <w:t>URL</w:t>
      </w:r>
      <w:r>
        <w:t>、域名、目录骨架与关键词命中</w:t>
      </w:r>
      <w:proofErr w:type="spellEnd"/>
      <w:r>
        <w:t>。</w:t>
      </w:r>
    </w:p>
    <w:p w14:paraId="59E2472A" w14:textId="77777777" w:rsidR="00F866CE" w:rsidRDefault="00000000">
      <w:pPr>
        <w:pStyle w:val="1"/>
      </w:pPr>
      <w:r>
        <w:rPr>
          <w:color w:val="1F4E79"/>
        </w:rPr>
        <w:t xml:space="preserve">1. </w:t>
      </w:r>
      <w:r w:rsidRPr="00CF754C">
        <w:rPr>
          <w:color w:val="1F4E79"/>
        </w:rPr>
        <w:t>时间与生命周期特征</w:t>
      </w:r>
      <w:r>
        <w:rPr>
          <w:color w:val="1F4E79"/>
        </w:rPr>
        <w:t xml:space="preserve"> (Temporal &amp; Lifecycle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1247"/>
        <w:gridCol w:w="3416"/>
        <w:gridCol w:w="6917"/>
      </w:tblGrid>
      <w:tr w:rsidR="00F866CE" w14:paraId="24B4D446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8D0F770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3B17414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9BF0ECA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1A727F6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49A9AF79" w14:textId="77777777">
        <w:trPr>
          <w:jc w:val="center"/>
        </w:trPr>
        <w:tc>
          <w:tcPr>
            <w:tcW w:w="2381" w:type="dxa"/>
            <w:vAlign w:val="center"/>
          </w:tcPr>
          <w:p w14:paraId="484034FB" w14:textId="77777777" w:rsidR="00F866CE" w:rsidRDefault="00000000">
            <w:r>
              <w:rPr>
                <w:sz w:val="17"/>
              </w:rPr>
              <w:t>repo_age_days</w:t>
            </w:r>
          </w:p>
        </w:tc>
        <w:tc>
          <w:tcPr>
            <w:tcW w:w="1247" w:type="dxa"/>
            <w:vAlign w:val="center"/>
          </w:tcPr>
          <w:p w14:paraId="623D59D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6ABC8EB" w14:textId="77777777" w:rsidR="00F866CE" w:rsidRDefault="00000000">
            <w:r>
              <w:rPr>
                <w:sz w:val="17"/>
              </w:rPr>
              <w:t>collected_at - repo_detail.created_at</w:t>
            </w:r>
          </w:p>
        </w:tc>
        <w:tc>
          <w:tcPr>
            <w:tcW w:w="6917" w:type="dxa"/>
            <w:vAlign w:val="center"/>
          </w:tcPr>
          <w:p w14:paraId="6747D45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仓库是否很新。恶意仓库常呈现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新建即投放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的生命周期。</w:t>
            </w:r>
          </w:p>
        </w:tc>
      </w:tr>
      <w:tr w:rsidR="00F866CE" w14:paraId="54B5B66E" w14:textId="77777777">
        <w:trPr>
          <w:jc w:val="center"/>
        </w:trPr>
        <w:tc>
          <w:tcPr>
            <w:tcW w:w="2381" w:type="dxa"/>
            <w:vAlign w:val="center"/>
          </w:tcPr>
          <w:p w14:paraId="0DBD92B2" w14:textId="77777777" w:rsidR="00F866CE" w:rsidRDefault="00000000">
            <w:proofErr w:type="spellStart"/>
            <w:r>
              <w:rPr>
                <w:sz w:val="17"/>
              </w:rPr>
              <w:t>user_age_days</w:t>
            </w:r>
            <w:proofErr w:type="spellEnd"/>
          </w:p>
        </w:tc>
        <w:tc>
          <w:tcPr>
            <w:tcW w:w="1247" w:type="dxa"/>
            <w:vAlign w:val="center"/>
          </w:tcPr>
          <w:p w14:paraId="3CB1730F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E97C95B" w14:textId="77777777" w:rsidR="00F866CE" w:rsidRDefault="00000000">
            <w:r>
              <w:rPr>
                <w:sz w:val="17"/>
              </w:rPr>
              <w:t>collected_at - user_detail.created_at</w:t>
            </w:r>
          </w:p>
        </w:tc>
        <w:tc>
          <w:tcPr>
            <w:tcW w:w="6917" w:type="dxa"/>
            <w:vAlign w:val="center"/>
          </w:tcPr>
          <w:p w14:paraId="2014B02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账号是否很新。一次性账号或批量账号通常账号年龄偏小。</w:t>
            </w:r>
          </w:p>
        </w:tc>
      </w:tr>
      <w:tr w:rsidR="00F866CE" w14:paraId="60DFB701" w14:textId="77777777">
        <w:trPr>
          <w:jc w:val="center"/>
        </w:trPr>
        <w:tc>
          <w:tcPr>
            <w:tcW w:w="2381" w:type="dxa"/>
            <w:vAlign w:val="center"/>
          </w:tcPr>
          <w:p w14:paraId="5A248EFF" w14:textId="77777777" w:rsidR="00F866CE" w:rsidRDefault="00000000">
            <w:proofErr w:type="spellStart"/>
            <w:r>
              <w:rPr>
                <w:sz w:val="17"/>
              </w:rPr>
              <w:t>days_since_last_push</w:t>
            </w:r>
            <w:proofErr w:type="spellEnd"/>
          </w:p>
        </w:tc>
        <w:tc>
          <w:tcPr>
            <w:tcW w:w="1247" w:type="dxa"/>
            <w:vAlign w:val="center"/>
          </w:tcPr>
          <w:p w14:paraId="478EC233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4ABCF824" w14:textId="77777777" w:rsidR="00F866CE" w:rsidRDefault="00000000">
            <w:r>
              <w:rPr>
                <w:sz w:val="17"/>
              </w:rPr>
              <w:t>collected_at - repo_detail.pushed_at</w:t>
            </w:r>
          </w:p>
        </w:tc>
        <w:tc>
          <w:tcPr>
            <w:tcW w:w="6917" w:type="dxa"/>
            <w:vAlign w:val="center"/>
          </w:tcPr>
          <w:p w14:paraId="4E88603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是否长期不再维护。恶意仓库常在投放后很快停止更新。</w:t>
            </w:r>
          </w:p>
        </w:tc>
      </w:tr>
      <w:tr w:rsidR="00F866CE" w14:paraId="299FC47F" w14:textId="77777777">
        <w:trPr>
          <w:jc w:val="center"/>
        </w:trPr>
        <w:tc>
          <w:tcPr>
            <w:tcW w:w="2381" w:type="dxa"/>
            <w:vAlign w:val="center"/>
          </w:tcPr>
          <w:p w14:paraId="017C94D5" w14:textId="77777777" w:rsidR="00F866CE" w:rsidRDefault="00000000">
            <w:proofErr w:type="spellStart"/>
            <w:r>
              <w:rPr>
                <w:sz w:val="17"/>
              </w:rPr>
              <w:t>time_to_last_push_days</w:t>
            </w:r>
            <w:proofErr w:type="spellEnd"/>
          </w:p>
        </w:tc>
        <w:tc>
          <w:tcPr>
            <w:tcW w:w="1247" w:type="dxa"/>
            <w:vAlign w:val="center"/>
          </w:tcPr>
          <w:p w14:paraId="23665F5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9642350" w14:textId="77777777" w:rsidR="00F866CE" w:rsidRDefault="00000000">
            <w:r>
              <w:rPr>
                <w:sz w:val="17"/>
              </w:rPr>
              <w:t>repo_detail.pushed_at - repo_detail.created_at</w:t>
            </w:r>
          </w:p>
        </w:tc>
        <w:tc>
          <w:tcPr>
            <w:tcW w:w="6917" w:type="dxa"/>
            <w:vAlign w:val="center"/>
          </w:tcPr>
          <w:p w14:paraId="01AB7478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仓库从创建到最后一次</w:t>
            </w:r>
            <w:r>
              <w:rPr>
                <w:sz w:val="17"/>
                <w:lang w:eastAsia="zh-CN"/>
              </w:rPr>
              <w:t xml:space="preserve"> push </w:t>
            </w:r>
            <w:r>
              <w:rPr>
                <w:sz w:val="17"/>
                <w:lang w:eastAsia="zh-CN"/>
              </w:rPr>
              <w:t>的活动跨度。跨度过短可能是一次性投放型仓库。</w:t>
            </w:r>
          </w:p>
        </w:tc>
      </w:tr>
      <w:tr w:rsidR="00F866CE" w14:paraId="7785228F" w14:textId="77777777">
        <w:trPr>
          <w:jc w:val="center"/>
        </w:trPr>
        <w:tc>
          <w:tcPr>
            <w:tcW w:w="2381" w:type="dxa"/>
            <w:vAlign w:val="center"/>
          </w:tcPr>
          <w:p w14:paraId="7142145D" w14:textId="77777777" w:rsidR="00F866CE" w:rsidRDefault="00000000">
            <w:proofErr w:type="spellStart"/>
            <w:r>
              <w:rPr>
                <w:sz w:val="17"/>
              </w:rPr>
              <w:t>very_short_activity_window_flag</w:t>
            </w:r>
            <w:proofErr w:type="spellEnd"/>
          </w:p>
        </w:tc>
        <w:tc>
          <w:tcPr>
            <w:tcW w:w="1247" w:type="dxa"/>
            <w:vAlign w:val="center"/>
          </w:tcPr>
          <w:p w14:paraId="0F14334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4FFF3DA" w14:textId="77777777" w:rsidR="00F866CE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若创建</w:t>
            </w:r>
            <w:proofErr w:type="gramEnd"/>
            <w:r>
              <w:rPr>
                <w:sz w:val="17"/>
                <w:lang w:eastAsia="zh-CN"/>
              </w:rPr>
              <w:t>到最后</w:t>
            </w:r>
            <w:r>
              <w:rPr>
                <w:sz w:val="17"/>
                <w:lang w:eastAsia="zh-CN"/>
              </w:rPr>
              <w:t xml:space="preserve"> push ≤ 1 </w:t>
            </w:r>
            <w:r>
              <w:rPr>
                <w:sz w:val="17"/>
                <w:lang w:eastAsia="zh-CN"/>
              </w:rPr>
              <w:t>天，</w:t>
            </w:r>
            <w:proofErr w:type="gramStart"/>
            <w:r>
              <w:rPr>
                <w:sz w:val="17"/>
                <w:lang w:eastAsia="zh-CN"/>
              </w:rPr>
              <w:t>则记</w:t>
            </w:r>
            <w:proofErr w:type="gramEnd"/>
            <w:r>
              <w:rPr>
                <w:sz w:val="17"/>
                <w:lang w:eastAsia="zh-CN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3A3AA97E" w14:textId="77777777" w:rsidR="00F866CE" w:rsidRDefault="00000000">
            <w:proofErr w:type="spellStart"/>
            <w:r>
              <w:rPr>
                <w:sz w:val="17"/>
              </w:rPr>
              <w:t>替代原表中的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is_one_commit_repo</w:t>
            </w:r>
            <w:r>
              <w:rPr>
                <w:sz w:val="17"/>
              </w:rPr>
              <w:t>。当前</w:t>
            </w:r>
            <w:proofErr w:type="spellEnd"/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无真实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数，只能用短活动窗口做代理信号。</w:t>
            </w:r>
          </w:p>
        </w:tc>
      </w:tr>
      <w:tr w:rsidR="00F866CE" w14:paraId="29A73DEC" w14:textId="77777777">
        <w:trPr>
          <w:jc w:val="center"/>
        </w:trPr>
        <w:tc>
          <w:tcPr>
            <w:tcW w:w="2381" w:type="dxa"/>
            <w:vAlign w:val="center"/>
          </w:tcPr>
          <w:p w14:paraId="498BB558" w14:textId="77777777" w:rsidR="00F866CE" w:rsidRDefault="00000000">
            <w:r>
              <w:rPr>
                <w:sz w:val="17"/>
              </w:rPr>
              <w:t>user_repo_creation_gap_days</w:t>
            </w:r>
          </w:p>
        </w:tc>
        <w:tc>
          <w:tcPr>
            <w:tcW w:w="1247" w:type="dxa"/>
            <w:vAlign w:val="center"/>
          </w:tcPr>
          <w:p w14:paraId="0FB8D24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4068ABF0" w14:textId="77777777" w:rsidR="00F866CE" w:rsidRDefault="00000000">
            <w:r>
              <w:rPr>
                <w:sz w:val="17"/>
              </w:rPr>
              <w:t>repo_detail.created_at - user_detail.created_at</w:t>
            </w:r>
          </w:p>
        </w:tc>
        <w:tc>
          <w:tcPr>
            <w:tcW w:w="6917" w:type="dxa"/>
            <w:vAlign w:val="center"/>
          </w:tcPr>
          <w:p w14:paraId="0A98F97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账号注册后立刻建仓是高风险信号，常见于专门投放仓库的抛弃型账号。</w:t>
            </w:r>
          </w:p>
        </w:tc>
      </w:tr>
      <w:tr w:rsidR="00F866CE" w14:paraId="53A1BC64" w14:textId="77777777">
        <w:trPr>
          <w:jc w:val="center"/>
        </w:trPr>
        <w:tc>
          <w:tcPr>
            <w:tcW w:w="2381" w:type="dxa"/>
            <w:vAlign w:val="center"/>
          </w:tcPr>
          <w:p w14:paraId="0FFF4B99" w14:textId="77777777" w:rsidR="00F866CE" w:rsidRDefault="00000000">
            <w:proofErr w:type="spellStart"/>
            <w:r>
              <w:rPr>
                <w:sz w:val="17"/>
              </w:rPr>
              <w:t>user_profile_update_span_days</w:t>
            </w:r>
            <w:proofErr w:type="spellEnd"/>
          </w:p>
        </w:tc>
        <w:tc>
          <w:tcPr>
            <w:tcW w:w="1247" w:type="dxa"/>
            <w:vAlign w:val="center"/>
          </w:tcPr>
          <w:p w14:paraId="5003DD4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F4D15E8" w14:textId="77777777" w:rsidR="00F866CE" w:rsidRDefault="00000000">
            <w:r>
              <w:rPr>
                <w:sz w:val="17"/>
              </w:rPr>
              <w:t>user_detail.updated_at - user_detail.created_at</w:t>
            </w:r>
          </w:p>
        </w:tc>
        <w:tc>
          <w:tcPr>
            <w:tcW w:w="6917" w:type="dxa"/>
            <w:vAlign w:val="center"/>
          </w:tcPr>
          <w:p w14:paraId="0B4E3DB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画像资料维护跨度。跨度极短往往说明账号信息</w:t>
            </w:r>
            <w:proofErr w:type="gramStart"/>
            <w:r>
              <w:rPr>
                <w:sz w:val="17"/>
                <w:lang w:eastAsia="zh-CN"/>
              </w:rPr>
              <w:t>未长期</w:t>
            </w:r>
            <w:proofErr w:type="gramEnd"/>
            <w:r>
              <w:rPr>
                <w:sz w:val="17"/>
                <w:lang w:eastAsia="zh-CN"/>
              </w:rPr>
              <w:t>经营。</w:t>
            </w:r>
          </w:p>
        </w:tc>
      </w:tr>
      <w:tr w:rsidR="00F866CE" w14:paraId="249A691A" w14:textId="77777777">
        <w:trPr>
          <w:jc w:val="center"/>
        </w:trPr>
        <w:tc>
          <w:tcPr>
            <w:tcW w:w="2381" w:type="dxa"/>
            <w:vAlign w:val="center"/>
          </w:tcPr>
          <w:p w14:paraId="7EC5234A" w14:textId="77777777" w:rsidR="00F866CE" w:rsidRDefault="00000000">
            <w:proofErr w:type="spellStart"/>
            <w:r>
              <w:rPr>
                <w:sz w:val="17"/>
              </w:rPr>
              <w:t>is_user_deleted</w:t>
            </w:r>
            <w:proofErr w:type="spellEnd"/>
          </w:p>
        </w:tc>
        <w:tc>
          <w:tcPr>
            <w:tcW w:w="1247" w:type="dxa"/>
            <w:vAlign w:val="center"/>
          </w:tcPr>
          <w:p w14:paraId="6BE7BB5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40B5412" w14:textId="77777777" w:rsidR="00F866CE" w:rsidRDefault="00000000">
            <w:r>
              <w:rPr>
                <w:sz w:val="17"/>
              </w:rPr>
              <w:t xml:space="preserve">user_detail </w:t>
            </w:r>
            <w:r>
              <w:rPr>
                <w:sz w:val="17"/>
              </w:rPr>
              <w:t>为空或</w:t>
            </w:r>
            <w:r>
              <w:rPr>
                <w:sz w:val="17"/>
              </w:rPr>
              <w:t xml:space="preserve"> owner_current_status=deleted_or_banned </w:t>
            </w:r>
            <w:r>
              <w:rPr>
                <w:sz w:val="17"/>
              </w:rPr>
              <w:t>时记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31A5116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被删号、封号或账户失效与恶意投放存在相关性。</w:t>
            </w:r>
          </w:p>
        </w:tc>
      </w:tr>
      <w:tr w:rsidR="00F866CE" w14:paraId="2BCAD3C1" w14:textId="77777777">
        <w:trPr>
          <w:jc w:val="center"/>
        </w:trPr>
        <w:tc>
          <w:tcPr>
            <w:tcW w:w="2381" w:type="dxa"/>
            <w:vAlign w:val="center"/>
          </w:tcPr>
          <w:p w14:paraId="52BED081" w14:textId="77777777" w:rsidR="00F866CE" w:rsidRDefault="00000000">
            <w:proofErr w:type="spellStart"/>
            <w:r>
              <w:rPr>
                <w:sz w:val="17"/>
              </w:rPr>
              <w:t>is_recent_repo_flag</w:t>
            </w:r>
            <w:proofErr w:type="spellEnd"/>
          </w:p>
        </w:tc>
        <w:tc>
          <w:tcPr>
            <w:tcW w:w="1247" w:type="dxa"/>
            <w:vAlign w:val="center"/>
          </w:tcPr>
          <w:p w14:paraId="7D51B854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3197C0E" w14:textId="77777777" w:rsidR="00F866CE" w:rsidRDefault="00000000">
            <w:r>
              <w:rPr>
                <w:sz w:val="17"/>
              </w:rPr>
              <w:t xml:space="preserve">repo_age_days ≤ 30 </w:t>
            </w:r>
            <w:r>
              <w:rPr>
                <w:sz w:val="17"/>
              </w:rPr>
              <w:t>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43B9039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新仓库标签，便于与其</w:t>
            </w:r>
            <w:proofErr w:type="gramStart"/>
            <w:r>
              <w:rPr>
                <w:sz w:val="17"/>
                <w:lang w:eastAsia="zh-CN"/>
              </w:rPr>
              <w:t>他特征</w:t>
            </w:r>
            <w:proofErr w:type="gramEnd"/>
            <w:r>
              <w:rPr>
                <w:sz w:val="17"/>
                <w:lang w:eastAsia="zh-CN"/>
              </w:rPr>
              <w:t>做组合。</w:t>
            </w:r>
          </w:p>
        </w:tc>
      </w:tr>
      <w:tr w:rsidR="00F866CE" w14:paraId="342C06F8" w14:textId="77777777">
        <w:trPr>
          <w:jc w:val="center"/>
        </w:trPr>
        <w:tc>
          <w:tcPr>
            <w:tcW w:w="2381" w:type="dxa"/>
            <w:vAlign w:val="center"/>
          </w:tcPr>
          <w:p w14:paraId="1F2A532E" w14:textId="77777777" w:rsidR="00F866CE" w:rsidRDefault="00000000">
            <w:proofErr w:type="spellStart"/>
            <w:r>
              <w:rPr>
                <w:sz w:val="17"/>
              </w:rPr>
              <w:t>is_stale_repo_flag</w:t>
            </w:r>
            <w:proofErr w:type="spellEnd"/>
          </w:p>
        </w:tc>
        <w:tc>
          <w:tcPr>
            <w:tcW w:w="1247" w:type="dxa"/>
            <w:vAlign w:val="center"/>
          </w:tcPr>
          <w:p w14:paraId="35C5CAC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001F211" w14:textId="77777777" w:rsidR="00F866CE" w:rsidRDefault="00000000">
            <w:r>
              <w:rPr>
                <w:sz w:val="17"/>
              </w:rPr>
              <w:t xml:space="preserve">days_since_last_push ≥ 180 </w:t>
            </w:r>
            <w:r>
              <w:rPr>
                <w:sz w:val="17"/>
              </w:rPr>
              <w:t>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65B0369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长期停更标签。对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短期上线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长期废弃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的模式有辅助识别价值。</w:t>
            </w:r>
          </w:p>
        </w:tc>
      </w:tr>
    </w:tbl>
    <w:p w14:paraId="181428F2" w14:textId="77777777" w:rsidR="00F866CE" w:rsidRDefault="00F866CE">
      <w:pPr>
        <w:rPr>
          <w:lang w:eastAsia="zh-CN"/>
        </w:rPr>
      </w:pPr>
    </w:p>
    <w:p w14:paraId="58737F04" w14:textId="77777777" w:rsidR="00F866CE" w:rsidRDefault="00000000">
      <w:pPr>
        <w:pStyle w:val="1"/>
      </w:pPr>
      <w:r>
        <w:rPr>
          <w:color w:val="1F4E79"/>
        </w:rPr>
        <w:t xml:space="preserve">2. </w:t>
      </w:r>
      <w:proofErr w:type="spellStart"/>
      <w:r>
        <w:rPr>
          <w:color w:val="1F4E79"/>
        </w:rPr>
        <w:t>仓库活跃度与配置特征</w:t>
      </w:r>
      <w:proofErr w:type="spellEnd"/>
      <w:r>
        <w:rPr>
          <w:color w:val="1F4E79"/>
        </w:rPr>
        <w:t xml:space="preserve"> (Repo Metrics &amp; Configurations)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47"/>
        <w:gridCol w:w="3402"/>
        <w:gridCol w:w="6917"/>
      </w:tblGrid>
      <w:tr w:rsidR="00F866CE" w14:paraId="21CF0634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61DC91A5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5CC54EF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AE3478A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C3C567F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321A3FB6" w14:textId="77777777">
        <w:trPr>
          <w:jc w:val="center"/>
        </w:trPr>
        <w:tc>
          <w:tcPr>
            <w:tcW w:w="2381" w:type="dxa"/>
            <w:vAlign w:val="center"/>
          </w:tcPr>
          <w:p w14:paraId="1E2DB7FC" w14:textId="77777777" w:rsidR="00F866CE" w:rsidRDefault="00000000">
            <w:r>
              <w:rPr>
                <w:sz w:val="17"/>
              </w:rPr>
              <w:t>fork_to_star_ratio</w:t>
            </w:r>
          </w:p>
        </w:tc>
        <w:tc>
          <w:tcPr>
            <w:tcW w:w="1247" w:type="dxa"/>
            <w:vAlign w:val="center"/>
          </w:tcPr>
          <w:p w14:paraId="5AF7EFC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4B665BA" w14:textId="77777777" w:rsidR="00F866CE" w:rsidRDefault="00000000">
            <w:r>
              <w:rPr>
                <w:sz w:val="17"/>
              </w:rPr>
              <w:t>forks_count / (stargazers_count + 1)</w:t>
            </w:r>
          </w:p>
        </w:tc>
        <w:tc>
          <w:tcPr>
            <w:tcW w:w="6917" w:type="dxa"/>
            <w:vAlign w:val="center"/>
          </w:tcPr>
          <w:p w14:paraId="146998DE" w14:textId="77777777" w:rsidR="00F866CE" w:rsidRDefault="00000000">
            <w:r>
              <w:rPr>
                <w:sz w:val="17"/>
              </w:rPr>
              <w:t xml:space="preserve">Fork/Star </w:t>
            </w:r>
            <w:r>
              <w:rPr>
                <w:sz w:val="17"/>
              </w:rPr>
              <w:t>失衡可反映异常传播、搬运或非自然流量。</w:t>
            </w:r>
          </w:p>
        </w:tc>
      </w:tr>
      <w:tr w:rsidR="00F866CE" w14:paraId="23C85F2C" w14:textId="77777777">
        <w:trPr>
          <w:jc w:val="center"/>
        </w:trPr>
        <w:tc>
          <w:tcPr>
            <w:tcW w:w="2381" w:type="dxa"/>
            <w:vAlign w:val="center"/>
          </w:tcPr>
          <w:p w14:paraId="340AF266" w14:textId="77777777" w:rsidR="00F866CE" w:rsidRDefault="00000000">
            <w:r>
              <w:rPr>
                <w:sz w:val="17"/>
              </w:rPr>
              <w:t>watchers_count</w:t>
            </w:r>
          </w:p>
        </w:tc>
        <w:tc>
          <w:tcPr>
            <w:tcW w:w="1247" w:type="dxa"/>
            <w:vAlign w:val="center"/>
          </w:tcPr>
          <w:p w14:paraId="2301FF4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EAA5667" w14:textId="77777777" w:rsidR="00F866CE" w:rsidRDefault="00000000">
            <w:r>
              <w:rPr>
                <w:sz w:val="17"/>
              </w:rPr>
              <w:t>repo_detail.watchers_count</w:t>
            </w:r>
          </w:p>
        </w:tc>
        <w:tc>
          <w:tcPr>
            <w:tcW w:w="6917" w:type="dxa"/>
            <w:vAlign w:val="center"/>
          </w:tcPr>
          <w:p w14:paraId="07C1759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关注人数。真实项目往往有更稳定的订阅和关注。</w:t>
            </w:r>
          </w:p>
        </w:tc>
      </w:tr>
      <w:tr w:rsidR="00F866CE" w14:paraId="11C7B964" w14:textId="77777777">
        <w:trPr>
          <w:jc w:val="center"/>
        </w:trPr>
        <w:tc>
          <w:tcPr>
            <w:tcW w:w="2381" w:type="dxa"/>
            <w:vAlign w:val="center"/>
          </w:tcPr>
          <w:p w14:paraId="58F7DB7F" w14:textId="77777777" w:rsidR="00F866CE" w:rsidRDefault="00000000">
            <w:proofErr w:type="spellStart"/>
            <w:r>
              <w:rPr>
                <w:sz w:val="17"/>
              </w:rPr>
              <w:t>watch_to_star_ratio</w:t>
            </w:r>
            <w:proofErr w:type="spellEnd"/>
          </w:p>
        </w:tc>
        <w:tc>
          <w:tcPr>
            <w:tcW w:w="1247" w:type="dxa"/>
            <w:vAlign w:val="center"/>
          </w:tcPr>
          <w:p w14:paraId="37AC800A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FB8BE7F" w14:textId="77777777" w:rsidR="00F866CE" w:rsidRDefault="00000000">
            <w:r>
              <w:rPr>
                <w:sz w:val="17"/>
              </w:rPr>
              <w:t>watchers_count / (stargazers_count + 1)</w:t>
            </w:r>
          </w:p>
        </w:tc>
        <w:tc>
          <w:tcPr>
            <w:tcW w:w="6917" w:type="dxa"/>
            <w:vAlign w:val="center"/>
          </w:tcPr>
          <w:p w14:paraId="1D70F73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关注与</w:t>
            </w:r>
            <w:r>
              <w:rPr>
                <w:sz w:val="17"/>
                <w:lang w:eastAsia="zh-CN"/>
              </w:rPr>
              <w:t xml:space="preserve"> Star </w:t>
            </w:r>
            <w:r>
              <w:rPr>
                <w:sz w:val="17"/>
                <w:lang w:eastAsia="zh-CN"/>
              </w:rPr>
              <w:t>的偏离可提供额外活跃度视角。</w:t>
            </w:r>
          </w:p>
        </w:tc>
      </w:tr>
      <w:tr w:rsidR="00F866CE" w14:paraId="2F77B4D4" w14:textId="77777777">
        <w:trPr>
          <w:jc w:val="center"/>
        </w:trPr>
        <w:tc>
          <w:tcPr>
            <w:tcW w:w="2381" w:type="dxa"/>
            <w:vAlign w:val="center"/>
          </w:tcPr>
          <w:p w14:paraId="361FF9B6" w14:textId="77777777" w:rsidR="00F866CE" w:rsidRDefault="00000000">
            <w:proofErr w:type="spellStart"/>
            <w:r>
              <w:rPr>
                <w:sz w:val="17"/>
              </w:rPr>
              <w:t>issues_to_star_ratio</w:t>
            </w:r>
            <w:proofErr w:type="spellEnd"/>
          </w:p>
        </w:tc>
        <w:tc>
          <w:tcPr>
            <w:tcW w:w="1247" w:type="dxa"/>
            <w:vAlign w:val="center"/>
          </w:tcPr>
          <w:p w14:paraId="03BB806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4B3AB01C" w14:textId="77777777" w:rsidR="00F866CE" w:rsidRDefault="00000000">
            <w:r>
              <w:rPr>
                <w:sz w:val="17"/>
              </w:rPr>
              <w:t>open_issues_count / (stargazers_count + 1)</w:t>
            </w:r>
          </w:p>
        </w:tc>
        <w:tc>
          <w:tcPr>
            <w:tcW w:w="6917" w:type="dxa"/>
            <w:vAlign w:val="center"/>
          </w:tcPr>
          <w:p w14:paraId="25830C33" w14:textId="77777777" w:rsidR="00F866CE" w:rsidRDefault="00000000">
            <w:r>
              <w:rPr>
                <w:sz w:val="17"/>
              </w:rPr>
              <w:t xml:space="preserve">Issue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Star </w:t>
            </w:r>
            <w:r>
              <w:rPr>
                <w:sz w:val="17"/>
              </w:rPr>
              <w:t>的关系可反映真实社区互动程度。</w:t>
            </w:r>
          </w:p>
        </w:tc>
      </w:tr>
      <w:tr w:rsidR="00F866CE" w14:paraId="6D7135E6" w14:textId="77777777">
        <w:trPr>
          <w:jc w:val="center"/>
        </w:trPr>
        <w:tc>
          <w:tcPr>
            <w:tcW w:w="2381" w:type="dxa"/>
            <w:vAlign w:val="center"/>
          </w:tcPr>
          <w:p w14:paraId="1E60FA9D" w14:textId="77777777" w:rsidR="00F866CE" w:rsidRDefault="00000000">
            <w:r>
              <w:rPr>
                <w:sz w:val="17"/>
              </w:rPr>
              <w:t>repo_size_kb</w:t>
            </w:r>
          </w:p>
        </w:tc>
        <w:tc>
          <w:tcPr>
            <w:tcW w:w="1247" w:type="dxa"/>
            <w:vAlign w:val="center"/>
          </w:tcPr>
          <w:p w14:paraId="097B2B7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53EF9D9" w14:textId="77777777" w:rsidR="00F866CE" w:rsidRDefault="00000000">
            <w:r>
              <w:rPr>
                <w:sz w:val="17"/>
              </w:rPr>
              <w:t>repo_detail.size</w:t>
            </w:r>
          </w:p>
        </w:tc>
        <w:tc>
          <w:tcPr>
            <w:tcW w:w="6917" w:type="dxa"/>
            <w:vAlign w:val="center"/>
          </w:tcPr>
          <w:p w14:paraId="6C03EB9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极小体量仓库常见于脚本投放、钓鱼页或占位仓库。</w:t>
            </w:r>
          </w:p>
        </w:tc>
      </w:tr>
      <w:tr w:rsidR="00F866CE" w14:paraId="45530CF6" w14:textId="77777777">
        <w:trPr>
          <w:jc w:val="center"/>
        </w:trPr>
        <w:tc>
          <w:tcPr>
            <w:tcW w:w="2381" w:type="dxa"/>
            <w:vAlign w:val="center"/>
          </w:tcPr>
          <w:p w14:paraId="2B2DAE1E" w14:textId="77777777" w:rsidR="00F866CE" w:rsidRDefault="00000000">
            <w:proofErr w:type="spellStart"/>
            <w:r>
              <w:rPr>
                <w:sz w:val="17"/>
              </w:rPr>
              <w:t>has_issues_enabled</w:t>
            </w:r>
            <w:proofErr w:type="spellEnd"/>
          </w:p>
        </w:tc>
        <w:tc>
          <w:tcPr>
            <w:tcW w:w="1247" w:type="dxa"/>
            <w:vAlign w:val="center"/>
          </w:tcPr>
          <w:p w14:paraId="127D8E9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5D3FA96" w14:textId="77777777" w:rsidR="00F866CE" w:rsidRDefault="00000000">
            <w:r>
              <w:rPr>
                <w:sz w:val="17"/>
              </w:rPr>
              <w:t>repo_detail.has_issues</w:t>
            </w:r>
          </w:p>
        </w:tc>
        <w:tc>
          <w:tcPr>
            <w:tcW w:w="6917" w:type="dxa"/>
            <w:vAlign w:val="center"/>
          </w:tcPr>
          <w:p w14:paraId="6041547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关闭</w:t>
            </w:r>
            <w:r>
              <w:rPr>
                <w:sz w:val="17"/>
                <w:lang w:eastAsia="zh-CN"/>
              </w:rPr>
              <w:t xml:space="preserve"> Issue </w:t>
            </w:r>
            <w:r>
              <w:rPr>
                <w:sz w:val="17"/>
                <w:lang w:eastAsia="zh-CN"/>
              </w:rPr>
              <w:t>可能用于减少受害者留言预警。</w:t>
            </w:r>
          </w:p>
        </w:tc>
      </w:tr>
      <w:tr w:rsidR="00F866CE" w14:paraId="19D2789A" w14:textId="77777777">
        <w:trPr>
          <w:jc w:val="center"/>
        </w:trPr>
        <w:tc>
          <w:tcPr>
            <w:tcW w:w="2381" w:type="dxa"/>
            <w:vAlign w:val="center"/>
          </w:tcPr>
          <w:p w14:paraId="1E251322" w14:textId="77777777" w:rsidR="00F866CE" w:rsidRDefault="00000000">
            <w:proofErr w:type="spellStart"/>
            <w:r>
              <w:rPr>
                <w:sz w:val="17"/>
              </w:rPr>
              <w:t>has_wiki_enabled</w:t>
            </w:r>
            <w:proofErr w:type="spellEnd"/>
          </w:p>
        </w:tc>
        <w:tc>
          <w:tcPr>
            <w:tcW w:w="1247" w:type="dxa"/>
            <w:vAlign w:val="center"/>
          </w:tcPr>
          <w:p w14:paraId="0F5BCA0F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F635899" w14:textId="77777777" w:rsidR="00F866CE" w:rsidRDefault="00000000">
            <w:r>
              <w:rPr>
                <w:sz w:val="17"/>
              </w:rPr>
              <w:t>repo_detail.has_wiki</w:t>
            </w:r>
          </w:p>
        </w:tc>
        <w:tc>
          <w:tcPr>
            <w:tcW w:w="6917" w:type="dxa"/>
            <w:vAlign w:val="center"/>
          </w:tcPr>
          <w:p w14:paraId="314AB36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真实项目更可能保留</w:t>
            </w:r>
            <w:r>
              <w:rPr>
                <w:sz w:val="17"/>
                <w:lang w:eastAsia="zh-CN"/>
              </w:rPr>
              <w:t xml:space="preserve"> Wiki</w:t>
            </w:r>
            <w:r>
              <w:rPr>
                <w:sz w:val="17"/>
                <w:lang w:eastAsia="zh-CN"/>
              </w:rPr>
              <w:t>；恶意仓库常无需文档体系。</w:t>
            </w:r>
          </w:p>
        </w:tc>
      </w:tr>
      <w:tr w:rsidR="00F866CE" w14:paraId="4DCE40F3" w14:textId="77777777">
        <w:trPr>
          <w:jc w:val="center"/>
        </w:trPr>
        <w:tc>
          <w:tcPr>
            <w:tcW w:w="2381" w:type="dxa"/>
            <w:vAlign w:val="center"/>
          </w:tcPr>
          <w:p w14:paraId="3A69662A" w14:textId="77777777" w:rsidR="00F866CE" w:rsidRDefault="00000000">
            <w:proofErr w:type="spellStart"/>
            <w:r>
              <w:rPr>
                <w:sz w:val="17"/>
              </w:rPr>
              <w:t>has_discussions_enabled</w:t>
            </w:r>
            <w:proofErr w:type="spellEnd"/>
          </w:p>
        </w:tc>
        <w:tc>
          <w:tcPr>
            <w:tcW w:w="1247" w:type="dxa"/>
            <w:vAlign w:val="center"/>
          </w:tcPr>
          <w:p w14:paraId="78813844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0586ED5" w14:textId="77777777" w:rsidR="00F866CE" w:rsidRDefault="00000000">
            <w:r>
              <w:rPr>
                <w:sz w:val="17"/>
              </w:rPr>
              <w:t>repo_detail.has_discussions</w:t>
            </w:r>
          </w:p>
        </w:tc>
        <w:tc>
          <w:tcPr>
            <w:tcW w:w="6917" w:type="dxa"/>
            <w:vAlign w:val="center"/>
          </w:tcPr>
          <w:p w14:paraId="2BA0AB09" w14:textId="77777777" w:rsidR="00F866CE" w:rsidRDefault="00000000">
            <w:r>
              <w:rPr>
                <w:sz w:val="17"/>
              </w:rPr>
              <w:t>关闭</w:t>
            </w:r>
            <w:r>
              <w:rPr>
                <w:sz w:val="17"/>
              </w:rPr>
              <w:t xml:space="preserve"> Discussions </w:t>
            </w:r>
            <w:r>
              <w:rPr>
                <w:sz w:val="17"/>
              </w:rPr>
              <w:t>可能降低社区曝光和质疑。</w:t>
            </w:r>
          </w:p>
        </w:tc>
      </w:tr>
      <w:tr w:rsidR="00F866CE" w14:paraId="1138AF5B" w14:textId="77777777">
        <w:trPr>
          <w:jc w:val="center"/>
        </w:trPr>
        <w:tc>
          <w:tcPr>
            <w:tcW w:w="2381" w:type="dxa"/>
            <w:vAlign w:val="center"/>
          </w:tcPr>
          <w:p w14:paraId="7C9E8B75" w14:textId="77777777" w:rsidR="00F866CE" w:rsidRDefault="00000000">
            <w:r>
              <w:rPr>
                <w:sz w:val="17"/>
              </w:rPr>
              <w:lastRenderedPageBreak/>
              <w:t>has_projects_enabled</w:t>
            </w:r>
          </w:p>
        </w:tc>
        <w:tc>
          <w:tcPr>
            <w:tcW w:w="1247" w:type="dxa"/>
            <w:vAlign w:val="center"/>
          </w:tcPr>
          <w:p w14:paraId="6958F7E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52AF7B7" w14:textId="77777777" w:rsidR="00F866CE" w:rsidRDefault="00000000">
            <w:r>
              <w:rPr>
                <w:sz w:val="17"/>
              </w:rPr>
              <w:t>repo_detail.has_projects</w:t>
            </w:r>
          </w:p>
        </w:tc>
        <w:tc>
          <w:tcPr>
            <w:tcW w:w="6917" w:type="dxa"/>
            <w:vAlign w:val="center"/>
          </w:tcPr>
          <w:p w14:paraId="2C6DF40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真实工程更可能启用项目管理功能。</w:t>
            </w:r>
          </w:p>
        </w:tc>
      </w:tr>
      <w:tr w:rsidR="00F866CE" w14:paraId="51E4EDEA" w14:textId="77777777">
        <w:trPr>
          <w:jc w:val="center"/>
        </w:trPr>
        <w:tc>
          <w:tcPr>
            <w:tcW w:w="2381" w:type="dxa"/>
            <w:vAlign w:val="center"/>
          </w:tcPr>
          <w:p w14:paraId="46ABE99C" w14:textId="77777777" w:rsidR="00F866CE" w:rsidRDefault="00000000">
            <w:proofErr w:type="spellStart"/>
            <w:r>
              <w:rPr>
                <w:sz w:val="17"/>
              </w:rPr>
              <w:t>has_downloads_enabled</w:t>
            </w:r>
            <w:proofErr w:type="spellEnd"/>
          </w:p>
        </w:tc>
        <w:tc>
          <w:tcPr>
            <w:tcW w:w="1247" w:type="dxa"/>
            <w:vAlign w:val="center"/>
          </w:tcPr>
          <w:p w14:paraId="4C2DDE50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6B67855" w14:textId="77777777" w:rsidR="00F866CE" w:rsidRDefault="00000000">
            <w:r>
              <w:rPr>
                <w:sz w:val="17"/>
              </w:rPr>
              <w:t>repo_detail.has_downloads</w:t>
            </w:r>
          </w:p>
        </w:tc>
        <w:tc>
          <w:tcPr>
            <w:tcW w:w="6917" w:type="dxa"/>
            <w:vAlign w:val="center"/>
          </w:tcPr>
          <w:p w14:paraId="7133237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若结合下载诱导文本和二进制文件，可增强风险判断。</w:t>
            </w:r>
          </w:p>
        </w:tc>
      </w:tr>
      <w:tr w:rsidR="00F866CE" w14:paraId="1737810C" w14:textId="77777777">
        <w:trPr>
          <w:jc w:val="center"/>
        </w:trPr>
        <w:tc>
          <w:tcPr>
            <w:tcW w:w="2381" w:type="dxa"/>
            <w:vAlign w:val="center"/>
          </w:tcPr>
          <w:p w14:paraId="568807BE" w14:textId="77777777" w:rsidR="00F866CE" w:rsidRDefault="00000000">
            <w:proofErr w:type="spellStart"/>
            <w:r>
              <w:rPr>
                <w:sz w:val="17"/>
              </w:rPr>
              <w:t>has_pages_enabled</w:t>
            </w:r>
            <w:proofErr w:type="spellEnd"/>
          </w:p>
        </w:tc>
        <w:tc>
          <w:tcPr>
            <w:tcW w:w="1247" w:type="dxa"/>
            <w:vAlign w:val="center"/>
          </w:tcPr>
          <w:p w14:paraId="3B9DE6C8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3AB4991" w14:textId="77777777" w:rsidR="00F866CE" w:rsidRDefault="00000000">
            <w:r>
              <w:rPr>
                <w:sz w:val="17"/>
              </w:rPr>
              <w:t>repo_detail.has_pages</w:t>
            </w:r>
          </w:p>
        </w:tc>
        <w:tc>
          <w:tcPr>
            <w:tcW w:w="6917" w:type="dxa"/>
            <w:vAlign w:val="center"/>
          </w:tcPr>
          <w:p w14:paraId="4D32216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GitHub Pages </w:t>
            </w:r>
            <w:r>
              <w:rPr>
                <w:sz w:val="17"/>
                <w:lang w:eastAsia="zh-CN"/>
              </w:rPr>
              <w:t>可能对应真实官网，也可能被用于伪装落地页，需结合域名与文本判断。</w:t>
            </w:r>
          </w:p>
        </w:tc>
      </w:tr>
      <w:tr w:rsidR="00F866CE" w14:paraId="5789965A" w14:textId="77777777">
        <w:trPr>
          <w:jc w:val="center"/>
        </w:trPr>
        <w:tc>
          <w:tcPr>
            <w:tcW w:w="2381" w:type="dxa"/>
            <w:vAlign w:val="center"/>
          </w:tcPr>
          <w:p w14:paraId="475E7809" w14:textId="77777777" w:rsidR="00F866CE" w:rsidRDefault="00000000">
            <w:proofErr w:type="spellStart"/>
            <w:r>
              <w:rPr>
                <w:sz w:val="17"/>
              </w:rPr>
              <w:t>stargazers_count</w:t>
            </w:r>
            <w:proofErr w:type="spellEnd"/>
          </w:p>
        </w:tc>
        <w:tc>
          <w:tcPr>
            <w:tcW w:w="1247" w:type="dxa"/>
            <w:vAlign w:val="center"/>
          </w:tcPr>
          <w:p w14:paraId="0E2FC07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8F79535" w14:textId="77777777" w:rsidR="00F866CE" w:rsidRDefault="00000000">
            <w:r>
              <w:rPr>
                <w:sz w:val="17"/>
              </w:rPr>
              <w:t>repo_detail.stargazers_count</w:t>
            </w:r>
          </w:p>
        </w:tc>
        <w:tc>
          <w:tcPr>
            <w:tcW w:w="6917" w:type="dxa"/>
            <w:vAlign w:val="center"/>
          </w:tcPr>
          <w:p w14:paraId="2D23F56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Star </w:t>
            </w:r>
            <w:r>
              <w:rPr>
                <w:sz w:val="17"/>
                <w:lang w:eastAsia="zh-CN"/>
              </w:rPr>
              <w:t>数是基本人气信号，但不能单独作为强判别项。</w:t>
            </w:r>
          </w:p>
        </w:tc>
      </w:tr>
      <w:tr w:rsidR="00F866CE" w14:paraId="2AADA9E5" w14:textId="77777777">
        <w:trPr>
          <w:jc w:val="center"/>
        </w:trPr>
        <w:tc>
          <w:tcPr>
            <w:tcW w:w="2381" w:type="dxa"/>
            <w:vAlign w:val="center"/>
          </w:tcPr>
          <w:p w14:paraId="5459EE29" w14:textId="77777777" w:rsidR="00F866CE" w:rsidRDefault="00000000">
            <w:proofErr w:type="spellStart"/>
            <w:r>
              <w:rPr>
                <w:sz w:val="17"/>
              </w:rPr>
              <w:t>forks_count</w:t>
            </w:r>
            <w:proofErr w:type="spellEnd"/>
          </w:p>
        </w:tc>
        <w:tc>
          <w:tcPr>
            <w:tcW w:w="1247" w:type="dxa"/>
            <w:vAlign w:val="center"/>
          </w:tcPr>
          <w:p w14:paraId="19127137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38E080B" w14:textId="77777777" w:rsidR="00F866CE" w:rsidRDefault="00000000">
            <w:r>
              <w:rPr>
                <w:sz w:val="17"/>
              </w:rPr>
              <w:t>repo_detail.forks_count</w:t>
            </w:r>
          </w:p>
        </w:tc>
        <w:tc>
          <w:tcPr>
            <w:tcW w:w="6917" w:type="dxa"/>
            <w:vAlign w:val="center"/>
          </w:tcPr>
          <w:p w14:paraId="2AD78FA0" w14:textId="77777777" w:rsidR="00F866CE" w:rsidRDefault="00000000">
            <w:r>
              <w:rPr>
                <w:sz w:val="17"/>
              </w:rPr>
              <w:t xml:space="preserve">Fork </w:t>
            </w:r>
            <w:r>
              <w:rPr>
                <w:sz w:val="17"/>
              </w:rPr>
              <w:t>数可与</w:t>
            </w:r>
            <w:r>
              <w:rPr>
                <w:sz w:val="17"/>
              </w:rPr>
              <w:t xml:space="preserve"> Star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watchers </w:t>
            </w:r>
            <w:r>
              <w:rPr>
                <w:sz w:val="17"/>
              </w:rPr>
              <w:t>联合使用。</w:t>
            </w:r>
          </w:p>
        </w:tc>
      </w:tr>
      <w:tr w:rsidR="00F866CE" w14:paraId="363F23FA" w14:textId="77777777">
        <w:trPr>
          <w:jc w:val="center"/>
        </w:trPr>
        <w:tc>
          <w:tcPr>
            <w:tcW w:w="2381" w:type="dxa"/>
            <w:vAlign w:val="center"/>
          </w:tcPr>
          <w:p w14:paraId="635B7594" w14:textId="77777777" w:rsidR="00F866CE" w:rsidRDefault="00000000">
            <w:r>
              <w:rPr>
                <w:sz w:val="17"/>
              </w:rPr>
              <w:t>open_issues_count</w:t>
            </w:r>
          </w:p>
        </w:tc>
        <w:tc>
          <w:tcPr>
            <w:tcW w:w="1247" w:type="dxa"/>
            <w:vAlign w:val="center"/>
          </w:tcPr>
          <w:p w14:paraId="46BAA23B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00EE87C1" w14:textId="77777777" w:rsidR="00F866CE" w:rsidRDefault="00000000">
            <w:r>
              <w:rPr>
                <w:sz w:val="17"/>
              </w:rPr>
              <w:t>repo_detail.open_issues_count</w:t>
            </w:r>
          </w:p>
        </w:tc>
        <w:tc>
          <w:tcPr>
            <w:tcW w:w="6917" w:type="dxa"/>
            <w:vAlign w:val="center"/>
          </w:tcPr>
          <w:p w14:paraId="59DAB42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公开问题数可反映真实使用痕迹。</w:t>
            </w:r>
          </w:p>
        </w:tc>
      </w:tr>
      <w:tr w:rsidR="00F866CE" w14:paraId="11BC2C4C" w14:textId="77777777">
        <w:trPr>
          <w:jc w:val="center"/>
        </w:trPr>
        <w:tc>
          <w:tcPr>
            <w:tcW w:w="2381" w:type="dxa"/>
            <w:vAlign w:val="center"/>
          </w:tcPr>
          <w:p w14:paraId="2F53F5E7" w14:textId="77777777" w:rsidR="00F866CE" w:rsidRDefault="00000000">
            <w:proofErr w:type="spellStart"/>
            <w:r>
              <w:rPr>
                <w:sz w:val="17"/>
              </w:rPr>
              <w:t>subscribers_count</w:t>
            </w:r>
            <w:proofErr w:type="spellEnd"/>
          </w:p>
        </w:tc>
        <w:tc>
          <w:tcPr>
            <w:tcW w:w="1247" w:type="dxa"/>
            <w:vAlign w:val="center"/>
          </w:tcPr>
          <w:p w14:paraId="430D6EB7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55D4D7A" w14:textId="77777777" w:rsidR="00F866CE" w:rsidRDefault="00000000">
            <w:r>
              <w:rPr>
                <w:sz w:val="17"/>
              </w:rPr>
              <w:t>repo_detail.subscribers_count</w:t>
            </w:r>
          </w:p>
        </w:tc>
        <w:tc>
          <w:tcPr>
            <w:tcW w:w="6917" w:type="dxa"/>
            <w:vAlign w:val="center"/>
          </w:tcPr>
          <w:p w14:paraId="177229D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订阅数常代表更真实的长期关注。</w:t>
            </w:r>
          </w:p>
        </w:tc>
      </w:tr>
      <w:tr w:rsidR="00F866CE" w14:paraId="66E5CA51" w14:textId="77777777">
        <w:trPr>
          <w:jc w:val="center"/>
        </w:trPr>
        <w:tc>
          <w:tcPr>
            <w:tcW w:w="2381" w:type="dxa"/>
            <w:vAlign w:val="center"/>
          </w:tcPr>
          <w:p w14:paraId="7AFC1781" w14:textId="77777777" w:rsidR="00F866CE" w:rsidRDefault="00000000">
            <w:proofErr w:type="spellStart"/>
            <w:r>
              <w:rPr>
                <w:sz w:val="17"/>
              </w:rPr>
              <w:t>network_count</w:t>
            </w:r>
            <w:proofErr w:type="spellEnd"/>
          </w:p>
        </w:tc>
        <w:tc>
          <w:tcPr>
            <w:tcW w:w="1247" w:type="dxa"/>
            <w:vAlign w:val="center"/>
          </w:tcPr>
          <w:p w14:paraId="341E9D0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57B2EC6" w14:textId="77777777" w:rsidR="00F866CE" w:rsidRDefault="00000000">
            <w:r>
              <w:rPr>
                <w:sz w:val="17"/>
              </w:rPr>
              <w:t>repo_detail.network_count</w:t>
            </w:r>
          </w:p>
        </w:tc>
        <w:tc>
          <w:tcPr>
            <w:tcW w:w="6917" w:type="dxa"/>
            <w:vAlign w:val="center"/>
          </w:tcPr>
          <w:p w14:paraId="31BE26D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Fork </w:t>
            </w:r>
            <w:r>
              <w:rPr>
                <w:sz w:val="17"/>
                <w:lang w:eastAsia="zh-CN"/>
              </w:rPr>
              <w:t>网络规模可反映传播结构。</w:t>
            </w:r>
          </w:p>
        </w:tc>
      </w:tr>
      <w:tr w:rsidR="00F866CE" w14:paraId="7DB28363" w14:textId="77777777">
        <w:trPr>
          <w:jc w:val="center"/>
        </w:trPr>
        <w:tc>
          <w:tcPr>
            <w:tcW w:w="2381" w:type="dxa"/>
            <w:vAlign w:val="center"/>
          </w:tcPr>
          <w:p w14:paraId="188F840F" w14:textId="77777777" w:rsidR="00F866CE" w:rsidRDefault="00000000">
            <w:proofErr w:type="spellStart"/>
            <w:r>
              <w:rPr>
                <w:sz w:val="17"/>
              </w:rPr>
              <w:t>has_homepage</w:t>
            </w:r>
            <w:proofErr w:type="spellEnd"/>
          </w:p>
        </w:tc>
        <w:tc>
          <w:tcPr>
            <w:tcW w:w="1247" w:type="dxa"/>
            <w:vAlign w:val="center"/>
          </w:tcPr>
          <w:p w14:paraId="54C9E5E0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084A594" w14:textId="77777777" w:rsidR="00F866CE" w:rsidRDefault="00000000">
            <w:r>
              <w:rPr>
                <w:sz w:val="17"/>
              </w:rPr>
              <w:t xml:space="preserve">repo_detail.homepage </w:t>
            </w:r>
            <w:r>
              <w:rPr>
                <w:sz w:val="17"/>
              </w:rPr>
              <w:t>非空记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5BD10B7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有主页不一定安全，但可与域名一致性、</w:t>
            </w:r>
            <w:r>
              <w:rPr>
                <w:sz w:val="17"/>
                <w:lang w:eastAsia="zh-CN"/>
              </w:rPr>
              <w:t xml:space="preserve">README </w:t>
            </w:r>
            <w:r>
              <w:rPr>
                <w:sz w:val="17"/>
                <w:lang w:eastAsia="zh-CN"/>
              </w:rPr>
              <w:t>链接进行交叉判断。</w:t>
            </w:r>
          </w:p>
        </w:tc>
      </w:tr>
      <w:tr w:rsidR="00F866CE" w14:paraId="4579B682" w14:textId="77777777">
        <w:trPr>
          <w:jc w:val="center"/>
        </w:trPr>
        <w:tc>
          <w:tcPr>
            <w:tcW w:w="2381" w:type="dxa"/>
            <w:vAlign w:val="center"/>
          </w:tcPr>
          <w:p w14:paraId="44676A05" w14:textId="77777777" w:rsidR="00F866CE" w:rsidRDefault="00000000">
            <w:proofErr w:type="spellStart"/>
            <w:r>
              <w:rPr>
                <w:sz w:val="17"/>
              </w:rPr>
              <w:t>has_license_meta</w:t>
            </w:r>
            <w:proofErr w:type="spellEnd"/>
          </w:p>
        </w:tc>
        <w:tc>
          <w:tcPr>
            <w:tcW w:w="1247" w:type="dxa"/>
            <w:vAlign w:val="center"/>
          </w:tcPr>
          <w:p w14:paraId="4E5B21C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92C831A" w14:textId="77777777" w:rsidR="00F866CE" w:rsidRDefault="00000000">
            <w:r>
              <w:rPr>
                <w:sz w:val="17"/>
              </w:rPr>
              <w:t xml:space="preserve">repo_detail.license </w:t>
            </w:r>
            <w:r>
              <w:rPr>
                <w:sz w:val="17"/>
              </w:rPr>
              <w:t>非空记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5BAE36D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元数据中有许可证通常更像正常开源项目，但仅作弱信号。</w:t>
            </w:r>
          </w:p>
        </w:tc>
      </w:tr>
      <w:tr w:rsidR="00F866CE" w14:paraId="57D9645F" w14:textId="77777777">
        <w:trPr>
          <w:jc w:val="center"/>
        </w:trPr>
        <w:tc>
          <w:tcPr>
            <w:tcW w:w="2381" w:type="dxa"/>
            <w:vAlign w:val="center"/>
          </w:tcPr>
          <w:p w14:paraId="695B771C" w14:textId="77777777" w:rsidR="00F866CE" w:rsidRDefault="00000000">
            <w:proofErr w:type="spellStart"/>
            <w:r>
              <w:rPr>
                <w:sz w:val="17"/>
              </w:rPr>
              <w:t>has_license_file</w:t>
            </w:r>
            <w:proofErr w:type="spellEnd"/>
          </w:p>
        </w:tc>
        <w:tc>
          <w:tcPr>
            <w:tcW w:w="1247" w:type="dxa"/>
            <w:vAlign w:val="center"/>
          </w:tcPr>
          <w:p w14:paraId="74F55DD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41EC852" w14:textId="77777777" w:rsidR="00F866CE" w:rsidRDefault="00000000">
            <w:r>
              <w:rPr>
                <w:sz w:val="17"/>
              </w:rPr>
              <w:t xml:space="preserve">tree_structure </w:t>
            </w:r>
            <w:r>
              <w:rPr>
                <w:sz w:val="17"/>
              </w:rPr>
              <w:t>中存在</w:t>
            </w:r>
            <w:r>
              <w:rPr>
                <w:sz w:val="17"/>
              </w:rPr>
              <w:t xml:space="preserve"> LICENSE/COPYING </w:t>
            </w:r>
            <w:r>
              <w:rPr>
                <w:sz w:val="17"/>
              </w:rPr>
              <w:t>文件</w:t>
            </w:r>
          </w:p>
        </w:tc>
        <w:tc>
          <w:tcPr>
            <w:tcW w:w="6917" w:type="dxa"/>
            <w:vAlign w:val="center"/>
          </w:tcPr>
          <w:p w14:paraId="2BF7ADF5" w14:textId="77777777" w:rsidR="00F866CE" w:rsidRDefault="00000000">
            <w:r>
              <w:rPr>
                <w:sz w:val="17"/>
              </w:rPr>
              <w:t>补足</w:t>
            </w:r>
            <w:r>
              <w:rPr>
                <w:sz w:val="17"/>
              </w:rPr>
              <w:t xml:space="preserve"> metadata license </w:t>
            </w:r>
            <w:r>
              <w:rPr>
                <w:sz w:val="17"/>
              </w:rPr>
              <w:t>为空但仓库内实际含许可证文件的情况。</w:t>
            </w:r>
          </w:p>
        </w:tc>
      </w:tr>
      <w:tr w:rsidR="00F866CE" w14:paraId="7F047DCD" w14:textId="77777777">
        <w:trPr>
          <w:jc w:val="center"/>
        </w:trPr>
        <w:tc>
          <w:tcPr>
            <w:tcW w:w="2381" w:type="dxa"/>
            <w:vAlign w:val="center"/>
          </w:tcPr>
          <w:p w14:paraId="49EC7E95" w14:textId="77777777" w:rsidR="00F866CE" w:rsidRDefault="00000000">
            <w:r>
              <w:rPr>
                <w:sz w:val="17"/>
              </w:rPr>
              <w:t>repo_is_fork</w:t>
            </w:r>
          </w:p>
        </w:tc>
        <w:tc>
          <w:tcPr>
            <w:tcW w:w="1247" w:type="dxa"/>
            <w:vAlign w:val="center"/>
          </w:tcPr>
          <w:p w14:paraId="10C0ED74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4622E04" w14:textId="77777777" w:rsidR="00F866CE" w:rsidRDefault="00000000">
            <w:r>
              <w:rPr>
                <w:sz w:val="17"/>
              </w:rPr>
              <w:t>repo_detail.fork</w:t>
            </w:r>
          </w:p>
        </w:tc>
        <w:tc>
          <w:tcPr>
            <w:tcW w:w="6917" w:type="dxa"/>
            <w:vAlign w:val="center"/>
          </w:tcPr>
          <w:p w14:paraId="558C361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Fork </w:t>
            </w:r>
            <w:r>
              <w:rPr>
                <w:sz w:val="17"/>
                <w:lang w:eastAsia="zh-CN"/>
              </w:rPr>
              <w:t>仓库与原创仓库在风险模式上可能不同。</w:t>
            </w:r>
          </w:p>
        </w:tc>
      </w:tr>
      <w:tr w:rsidR="00F866CE" w14:paraId="56E35AFB" w14:textId="77777777">
        <w:trPr>
          <w:jc w:val="center"/>
        </w:trPr>
        <w:tc>
          <w:tcPr>
            <w:tcW w:w="2381" w:type="dxa"/>
            <w:vAlign w:val="center"/>
          </w:tcPr>
          <w:p w14:paraId="6A5B1310" w14:textId="77777777" w:rsidR="00F866CE" w:rsidRDefault="00000000">
            <w:proofErr w:type="spellStart"/>
            <w:r>
              <w:rPr>
                <w:sz w:val="17"/>
              </w:rPr>
              <w:t>repo_archived</w:t>
            </w:r>
            <w:proofErr w:type="spellEnd"/>
          </w:p>
        </w:tc>
        <w:tc>
          <w:tcPr>
            <w:tcW w:w="1247" w:type="dxa"/>
            <w:vAlign w:val="center"/>
          </w:tcPr>
          <w:p w14:paraId="42F734B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0AF0E07" w14:textId="77777777" w:rsidR="00F866CE" w:rsidRDefault="00000000">
            <w:r>
              <w:rPr>
                <w:sz w:val="17"/>
              </w:rPr>
              <w:t>repo_detail.archived</w:t>
            </w:r>
          </w:p>
        </w:tc>
        <w:tc>
          <w:tcPr>
            <w:tcW w:w="6917" w:type="dxa"/>
            <w:vAlign w:val="center"/>
          </w:tcPr>
          <w:p w14:paraId="76B9F47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归档仓库通常较稳定，但也可能是旧诱饵仓库。</w:t>
            </w:r>
          </w:p>
        </w:tc>
      </w:tr>
      <w:tr w:rsidR="00F866CE" w14:paraId="7DEB9139" w14:textId="77777777">
        <w:trPr>
          <w:jc w:val="center"/>
        </w:trPr>
        <w:tc>
          <w:tcPr>
            <w:tcW w:w="2381" w:type="dxa"/>
            <w:vAlign w:val="center"/>
          </w:tcPr>
          <w:p w14:paraId="6B263768" w14:textId="77777777" w:rsidR="00F866CE" w:rsidRDefault="00000000">
            <w:proofErr w:type="spellStart"/>
            <w:r>
              <w:rPr>
                <w:sz w:val="17"/>
              </w:rPr>
              <w:t>repo_disabled</w:t>
            </w:r>
            <w:proofErr w:type="spellEnd"/>
          </w:p>
        </w:tc>
        <w:tc>
          <w:tcPr>
            <w:tcW w:w="1247" w:type="dxa"/>
            <w:vAlign w:val="center"/>
          </w:tcPr>
          <w:p w14:paraId="34288406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15D9BBF" w14:textId="77777777" w:rsidR="00F866CE" w:rsidRDefault="00000000">
            <w:r>
              <w:rPr>
                <w:sz w:val="17"/>
              </w:rPr>
              <w:t>repo_detail.disabled</w:t>
            </w:r>
          </w:p>
        </w:tc>
        <w:tc>
          <w:tcPr>
            <w:tcW w:w="6917" w:type="dxa"/>
            <w:vAlign w:val="center"/>
          </w:tcPr>
          <w:p w14:paraId="4F2C9F6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被禁用仓库可能与异常内容相关。</w:t>
            </w:r>
          </w:p>
        </w:tc>
      </w:tr>
      <w:tr w:rsidR="00F866CE" w14:paraId="00D6A1BC" w14:textId="77777777">
        <w:trPr>
          <w:jc w:val="center"/>
        </w:trPr>
        <w:tc>
          <w:tcPr>
            <w:tcW w:w="2381" w:type="dxa"/>
            <w:vAlign w:val="center"/>
          </w:tcPr>
          <w:p w14:paraId="512F2600" w14:textId="77777777" w:rsidR="00F866CE" w:rsidRDefault="00000000">
            <w:proofErr w:type="spellStart"/>
            <w:r>
              <w:rPr>
                <w:sz w:val="17"/>
              </w:rPr>
              <w:t>allow_forking</w:t>
            </w:r>
            <w:proofErr w:type="spellEnd"/>
          </w:p>
        </w:tc>
        <w:tc>
          <w:tcPr>
            <w:tcW w:w="1247" w:type="dxa"/>
            <w:vAlign w:val="center"/>
          </w:tcPr>
          <w:p w14:paraId="18D1B63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0489BF2" w14:textId="77777777" w:rsidR="00F866CE" w:rsidRDefault="00000000">
            <w:r>
              <w:rPr>
                <w:sz w:val="17"/>
              </w:rPr>
              <w:t>repo_detail.allow_forking</w:t>
            </w:r>
          </w:p>
        </w:tc>
        <w:tc>
          <w:tcPr>
            <w:tcW w:w="6917" w:type="dxa"/>
            <w:vAlign w:val="center"/>
          </w:tcPr>
          <w:p w14:paraId="3C937AB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是否允许</w:t>
            </w:r>
            <w:r>
              <w:rPr>
                <w:sz w:val="17"/>
                <w:lang w:eastAsia="zh-CN"/>
              </w:rPr>
              <w:t xml:space="preserve"> Fork </w:t>
            </w:r>
            <w:r>
              <w:rPr>
                <w:sz w:val="17"/>
                <w:lang w:eastAsia="zh-CN"/>
              </w:rPr>
              <w:t>可辅助理解传播与复制方式。</w:t>
            </w:r>
          </w:p>
        </w:tc>
      </w:tr>
      <w:tr w:rsidR="00F866CE" w14:paraId="00035D19" w14:textId="77777777">
        <w:trPr>
          <w:jc w:val="center"/>
        </w:trPr>
        <w:tc>
          <w:tcPr>
            <w:tcW w:w="2381" w:type="dxa"/>
            <w:vAlign w:val="center"/>
          </w:tcPr>
          <w:p w14:paraId="45075D13" w14:textId="77777777" w:rsidR="00F866CE" w:rsidRDefault="00000000">
            <w:proofErr w:type="spellStart"/>
            <w:r>
              <w:rPr>
                <w:sz w:val="17"/>
              </w:rPr>
              <w:t>is_template_repo</w:t>
            </w:r>
            <w:proofErr w:type="spellEnd"/>
          </w:p>
        </w:tc>
        <w:tc>
          <w:tcPr>
            <w:tcW w:w="1247" w:type="dxa"/>
            <w:vAlign w:val="center"/>
          </w:tcPr>
          <w:p w14:paraId="468A6916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6EE455D" w14:textId="77777777" w:rsidR="00F866CE" w:rsidRDefault="00000000">
            <w:r>
              <w:rPr>
                <w:sz w:val="17"/>
              </w:rPr>
              <w:t>repo_detail.is_template</w:t>
            </w:r>
          </w:p>
        </w:tc>
        <w:tc>
          <w:tcPr>
            <w:tcW w:w="6917" w:type="dxa"/>
            <w:vAlign w:val="center"/>
          </w:tcPr>
          <w:p w14:paraId="3DE7C87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模板仓库的投放逻辑与普通仓库不同。</w:t>
            </w:r>
          </w:p>
        </w:tc>
      </w:tr>
      <w:tr w:rsidR="00F866CE" w14:paraId="4E599D62" w14:textId="77777777">
        <w:trPr>
          <w:jc w:val="center"/>
        </w:trPr>
        <w:tc>
          <w:tcPr>
            <w:tcW w:w="2381" w:type="dxa"/>
            <w:vAlign w:val="center"/>
          </w:tcPr>
          <w:p w14:paraId="1C173AF6" w14:textId="77777777" w:rsidR="00F866CE" w:rsidRDefault="00000000">
            <w:proofErr w:type="spellStart"/>
            <w:r>
              <w:rPr>
                <w:sz w:val="17"/>
              </w:rPr>
              <w:t>visibility_is_public</w:t>
            </w:r>
            <w:proofErr w:type="spellEnd"/>
          </w:p>
        </w:tc>
        <w:tc>
          <w:tcPr>
            <w:tcW w:w="1247" w:type="dxa"/>
            <w:vAlign w:val="center"/>
          </w:tcPr>
          <w:p w14:paraId="423DAFA8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388A1D9" w14:textId="77777777" w:rsidR="00F866CE" w:rsidRDefault="00000000">
            <w:r>
              <w:rPr>
                <w:sz w:val="17"/>
              </w:rPr>
              <w:t>repo_detail.visibility == public</w:t>
            </w:r>
          </w:p>
        </w:tc>
        <w:tc>
          <w:tcPr>
            <w:tcW w:w="6917" w:type="dxa"/>
            <w:vAlign w:val="center"/>
          </w:tcPr>
          <w:p w14:paraId="3BB5F3E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当前公开性标签，便于统一样本条件。</w:t>
            </w:r>
          </w:p>
        </w:tc>
      </w:tr>
      <w:tr w:rsidR="00F866CE" w14:paraId="3E9BADEF" w14:textId="77777777">
        <w:trPr>
          <w:jc w:val="center"/>
        </w:trPr>
        <w:tc>
          <w:tcPr>
            <w:tcW w:w="2381" w:type="dxa"/>
            <w:vAlign w:val="center"/>
          </w:tcPr>
          <w:p w14:paraId="5EF79D9A" w14:textId="77777777" w:rsidR="00F866CE" w:rsidRDefault="00000000">
            <w:proofErr w:type="spellStart"/>
            <w:r>
              <w:rPr>
                <w:sz w:val="17"/>
              </w:rPr>
              <w:t>default_branch_is_main</w:t>
            </w:r>
            <w:proofErr w:type="spellEnd"/>
          </w:p>
        </w:tc>
        <w:tc>
          <w:tcPr>
            <w:tcW w:w="1247" w:type="dxa"/>
            <w:vAlign w:val="center"/>
          </w:tcPr>
          <w:p w14:paraId="5C661774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39E964E" w14:textId="77777777" w:rsidR="00F866CE" w:rsidRDefault="00000000">
            <w:r>
              <w:rPr>
                <w:sz w:val="17"/>
              </w:rPr>
              <w:t>default_branch == main</w:t>
            </w:r>
          </w:p>
        </w:tc>
        <w:tc>
          <w:tcPr>
            <w:tcW w:w="6917" w:type="dxa"/>
            <w:vAlign w:val="center"/>
          </w:tcPr>
          <w:p w14:paraId="05F90E06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分支命名是弱信号，可辅助区分旧项目与新项目。</w:t>
            </w:r>
          </w:p>
        </w:tc>
      </w:tr>
      <w:tr w:rsidR="00F866CE" w14:paraId="1009C479" w14:textId="77777777">
        <w:trPr>
          <w:jc w:val="center"/>
        </w:trPr>
        <w:tc>
          <w:tcPr>
            <w:tcW w:w="2381" w:type="dxa"/>
            <w:vAlign w:val="center"/>
          </w:tcPr>
          <w:p w14:paraId="756C74AD" w14:textId="77777777" w:rsidR="00F866CE" w:rsidRDefault="00000000">
            <w:proofErr w:type="spellStart"/>
            <w:r>
              <w:rPr>
                <w:sz w:val="17"/>
              </w:rPr>
              <w:t>default_branch_is_master</w:t>
            </w:r>
            <w:proofErr w:type="spellEnd"/>
          </w:p>
        </w:tc>
        <w:tc>
          <w:tcPr>
            <w:tcW w:w="1247" w:type="dxa"/>
            <w:vAlign w:val="center"/>
          </w:tcPr>
          <w:p w14:paraId="5CC4FC4B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C0FB55F" w14:textId="77777777" w:rsidR="00F866CE" w:rsidRDefault="00000000">
            <w:r>
              <w:rPr>
                <w:sz w:val="17"/>
              </w:rPr>
              <w:t>default_branch == master</w:t>
            </w:r>
          </w:p>
        </w:tc>
        <w:tc>
          <w:tcPr>
            <w:tcW w:w="6917" w:type="dxa"/>
            <w:vAlign w:val="center"/>
          </w:tcPr>
          <w:p w14:paraId="51ADB51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旧项目常见</w:t>
            </w:r>
            <w:r>
              <w:rPr>
                <w:sz w:val="17"/>
                <w:lang w:eastAsia="zh-CN"/>
              </w:rPr>
              <w:t xml:space="preserve"> master</w:t>
            </w:r>
            <w:r>
              <w:rPr>
                <w:sz w:val="17"/>
                <w:lang w:eastAsia="zh-CN"/>
              </w:rPr>
              <w:t>，不能单独用于风险判断。</w:t>
            </w:r>
          </w:p>
        </w:tc>
      </w:tr>
    </w:tbl>
    <w:p w14:paraId="61C30C81" w14:textId="77777777" w:rsidR="00F866CE" w:rsidRDefault="00F866CE">
      <w:pPr>
        <w:rPr>
          <w:lang w:eastAsia="zh-CN"/>
        </w:rPr>
      </w:pPr>
    </w:p>
    <w:p w14:paraId="12C393B2" w14:textId="77777777" w:rsidR="00F866CE" w:rsidRDefault="00000000">
      <w:pPr>
        <w:pStyle w:val="1"/>
      </w:pPr>
      <w:r>
        <w:rPr>
          <w:color w:val="1F4E79"/>
        </w:rPr>
        <w:t xml:space="preserve">3. </w:t>
      </w:r>
      <w:proofErr w:type="spellStart"/>
      <w:r>
        <w:rPr>
          <w:color w:val="1F4E79"/>
        </w:rPr>
        <w:t>开发者（</w:t>
      </w:r>
      <w:r>
        <w:rPr>
          <w:color w:val="1F4E79"/>
        </w:rPr>
        <w:t>Owner</w:t>
      </w:r>
      <w:r>
        <w:rPr>
          <w:color w:val="1F4E79"/>
        </w:rPr>
        <w:t>）画像特征</w:t>
      </w:r>
      <w:proofErr w:type="spellEnd"/>
      <w:r>
        <w:rPr>
          <w:color w:val="1F4E79"/>
        </w:rPr>
        <w:t xml:space="preserve"> (User Profile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1196"/>
        <w:gridCol w:w="3356"/>
        <w:gridCol w:w="6554"/>
      </w:tblGrid>
      <w:tr w:rsidR="00F866CE" w14:paraId="2ECD544F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405DD8A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010FB15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67D2986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4AAECBCD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5D817066" w14:textId="77777777">
        <w:trPr>
          <w:jc w:val="center"/>
        </w:trPr>
        <w:tc>
          <w:tcPr>
            <w:tcW w:w="2381" w:type="dxa"/>
            <w:vAlign w:val="center"/>
          </w:tcPr>
          <w:p w14:paraId="16283690" w14:textId="77777777" w:rsidR="00F866CE" w:rsidRDefault="00000000">
            <w:r>
              <w:rPr>
                <w:sz w:val="17"/>
              </w:rPr>
              <w:t>user_profile_completeness</w:t>
            </w:r>
          </w:p>
        </w:tc>
        <w:tc>
          <w:tcPr>
            <w:tcW w:w="1247" w:type="dxa"/>
            <w:vAlign w:val="center"/>
          </w:tcPr>
          <w:p w14:paraId="1FC2005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092DA45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company/blog/location/email/bio </w:t>
            </w:r>
            <w:r>
              <w:rPr>
                <w:sz w:val="17"/>
              </w:rPr>
              <w:t>非空个数</w:t>
            </w:r>
          </w:p>
        </w:tc>
        <w:tc>
          <w:tcPr>
            <w:tcW w:w="6917" w:type="dxa"/>
            <w:vAlign w:val="center"/>
          </w:tcPr>
          <w:p w14:paraId="4CCC87C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真实开发者通常资料更完整。</w:t>
            </w:r>
          </w:p>
        </w:tc>
      </w:tr>
      <w:tr w:rsidR="00F866CE" w14:paraId="52F4BFCD" w14:textId="77777777">
        <w:trPr>
          <w:jc w:val="center"/>
        </w:trPr>
        <w:tc>
          <w:tcPr>
            <w:tcW w:w="2381" w:type="dxa"/>
            <w:vAlign w:val="center"/>
          </w:tcPr>
          <w:p w14:paraId="49C1DF1B" w14:textId="77777777" w:rsidR="00F866CE" w:rsidRDefault="00000000">
            <w:proofErr w:type="spellStart"/>
            <w:r>
              <w:rPr>
                <w:sz w:val="17"/>
              </w:rPr>
              <w:t>follower_to_following_ratio</w:t>
            </w:r>
            <w:proofErr w:type="spellEnd"/>
          </w:p>
        </w:tc>
        <w:tc>
          <w:tcPr>
            <w:tcW w:w="1247" w:type="dxa"/>
            <w:vAlign w:val="center"/>
          </w:tcPr>
          <w:p w14:paraId="2D98F7C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0669FDA" w14:textId="77777777" w:rsidR="00F866CE" w:rsidRDefault="00000000">
            <w:r>
              <w:rPr>
                <w:sz w:val="17"/>
              </w:rPr>
              <w:t>followers / (following + 1)</w:t>
            </w:r>
          </w:p>
        </w:tc>
        <w:tc>
          <w:tcPr>
            <w:tcW w:w="6917" w:type="dxa"/>
            <w:vAlign w:val="center"/>
          </w:tcPr>
          <w:p w14:paraId="5C0F531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批量账号常出现关注多人但少人关注的失衡模式。</w:t>
            </w:r>
          </w:p>
        </w:tc>
      </w:tr>
      <w:tr w:rsidR="00F866CE" w14:paraId="548477FC" w14:textId="77777777">
        <w:trPr>
          <w:jc w:val="center"/>
        </w:trPr>
        <w:tc>
          <w:tcPr>
            <w:tcW w:w="2381" w:type="dxa"/>
            <w:vAlign w:val="center"/>
          </w:tcPr>
          <w:p w14:paraId="126EF8C3" w14:textId="77777777" w:rsidR="00F866CE" w:rsidRDefault="00000000">
            <w:proofErr w:type="spellStart"/>
            <w:r>
              <w:rPr>
                <w:sz w:val="17"/>
              </w:rPr>
              <w:t>public_repos_count</w:t>
            </w:r>
            <w:proofErr w:type="spellEnd"/>
          </w:p>
        </w:tc>
        <w:tc>
          <w:tcPr>
            <w:tcW w:w="1247" w:type="dxa"/>
            <w:vAlign w:val="center"/>
          </w:tcPr>
          <w:p w14:paraId="464A09C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1663FA9" w14:textId="77777777" w:rsidR="00F866CE" w:rsidRDefault="00000000">
            <w:r>
              <w:rPr>
                <w:sz w:val="17"/>
              </w:rPr>
              <w:t>user_detail.public_repos</w:t>
            </w:r>
          </w:p>
        </w:tc>
        <w:tc>
          <w:tcPr>
            <w:tcW w:w="6917" w:type="dxa"/>
            <w:vAlign w:val="center"/>
          </w:tcPr>
          <w:p w14:paraId="6AA4EF7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公开仓库数量可反映账号经营程度。</w:t>
            </w:r>
          </w:p>
        </w:tc>
      </w:tr>
      <w:tr w:rsidR="00F866CE" w14:paraId="462BA45E" w14:textId="77777777">
        <w:trPr>
          <w:jc w:val="center"/>
        </w:trPr>
        <w:tc>
          <w:tcPr>
            <w:tcW w:w="2381" w:type="dxa"/>
            <w:vAlign w:val="center"/>
          </w:tcPr>
          <w:p w14:paraId="78FBD5C3" w14:textId="77777777" w:rsidR="00F866CE" w:rsidRDefault="00000000">
            <w:proofErr w:type="spellStart"/>
            <w:r>
              <w:rPr>
                <w:sz w:val="17"/>
              </w:rPr>
              <w:t>is_hireable</w:t>
            </w:r>
            <w:proofErr w:type="spellEnd"/>
          </w:p>
        </w:tc>
        <w:tc>
          <w:tcPr>
            <w:tcW w:w="1247" w:type="dxa"/>
            <w:vAlign w:val="center"/>
          </w:tcPr>
          <w:p w14:paraId="70448429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F8F0F82" w14:textId="77777777" w:rsidR="00F866CE" w:rsidRDefault="00000000">
            <w:r>
              <w:rPr>
                <w:sz w:val="17"/>
              </w:rPr>
              <w:t>user_detail.hireable</w:t>
            </w:r>
          </w:p>
        </w:tc>
        <w:tc>
          <w:tcPr>
            <w:tcW w:w="6917" w:type="dxa"/>
            <w:vAlign w:val="center"/>
          </w:tcPr>
          <w:p w14:paraId="7E52B66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真实个人开发者更可能设置，机器人账号常为空。</w:t>
            </w:r>
          </w:p>
        </w:tc>
      </w:tr>
      <w:tr w:rsidR="00F866CE" w14:paraId="576BEC31" w14:textId="77777777">
        <w:trPr>
          <w:jc w:val="center"/>
        </w:trPr>
        <w:tc>
          <w:tcPr>
            <w:tcW w:w="2381" w:type="dxa"/>
            <w:vAlign w:val="center"/>
          </w:tcPr>
          <w:p w14:paraId="134D912E" w14:textId="77777777" w:rsidR="00F866CE" w:rsidRDefault="00000000">
            <w:proofErr w:type="spellStart"/>
            <w:r>
              <w:rPr>
                <w:sz w:val="17"/>
              </w:rPr>
              <w:t>user_type_is_org</w:t>
            </w:r>
            <w:proofErr w:type="spellEnd"/>
          </w:p>
        </w:tc>
        <w:tc>
          <w:tcPr>
            <w:tcW w:w="1247" w:type="dxa"/>
            <w:vAlign w:val="center"/>
          </w:tcPr>
          <w:p w14:paraId="21C73BD3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34EC446" w14:textId="77777777" w:rsidR="00F866CE" w:rsidRDefault="00000000">
            <w:r>
              <w:rPr>
                <w:sz w:val="17"/>
              </w:rPr>
              <w:t>user_detail.type == Organization</w:t>
            </w:r>
          </w:p>
        </w:tc>
        <w:tc>
          <w:tcPr>
            <w:tcW w:w="6917" w:type="dxa"/>
            <w:vAlign w:val="center"/>
          </w:tcPr>
          <w:p w14:paraId="2FCC9B3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组织账号与个人账号的风险模式不同。</w:t>
            </w:r>
          </w:p>
        </w:tc>
      </w:tr>
      <w:tr w:rsidR="00F866CE" w14:paraId="471192F5" w14:textId="77777777">
        <w:trPr>
          <w:jc w:val="center"/>
        </w:trPr>
        <w:tc>
          <w:tcPr>
            <w:tcW w:w="2381" w:type="dxa"/>
            <w:vAlign w:val="center"/>
          </w:tcPr>
          <w:p w14:paraId="6250F1C2" w14:textId="77777777" w:rsidR="00F866CE" w:rsidRDefault="00000000">
            <w:proofErr w:type="spellStart"/>
            <w:r>
              <w:rPr>
                <w:sz w:val="17"/>
              </w:rPr>
              <w:t>public_gists_count</w:t>
            </w:r>
            <w:proofErr w:type="spellEnd"/>
          </w:p>
        </w:tc>
        <w:tc>
          <w:tcPr>
            <w:tcW w:w="1247" w:type="dxa"/>
            <w:vAlign w:val="center"/>
          </w:tcPr>
          <w:p w14:paraId="56579723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94DF69F" w14:textId="77777777" w:rsidR="00F866CE" w:rsidRDefault="00000000">
            <w:r>
              <w:rPr>
                <w:sz w:val="17"/>
              </w:rPr>
              <w:t>user_detail.public_gists</w:t>
            </w:r>
          </w:p>
        </w:tc>
        <w:tc>
          <w:tcPr>
            <w:tcW w:w="6917" w:type="dxa"/>
            <w:vAlign w:val="center"/>
          </w:tcPr>
          <w:p w14:paraId="3EFB3AF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真实开发者更可能使用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Gists</w:t>
            </w:r>
            <w:proofErr w:type="spellEnd"/>
            <w:r>
              <w:rPr>
                <w:sz w:val="17"/>
                <w:lang w:eastAsia="zh-CN"/>
              </w:rPr>
              <w:t>。</w:t>
            </w:r>
          </w:p>
        </w:tc>
      </w:tr>
      <w:tr w:rsidR="00F866CE" w14:paraId="2E66EECF" w14:textId="77777777">
        <w:trPr>
          <w:jc w:val="center"/>
        </w:trPr>
        <w:tc>
          <w:tcPr>
            <w:tcW w:w="2381" w:type="dxa"/>
            <w:vAlign w:val="center"/>
          </w:tcPr>
          <w:p w14:paraId="083FA590" w14:textId="77777777" w:rsidR="00F866CE" w:rsidRDefault="00000000">
            <w:proofErr w:type="spellStart"/>
            <w:r>
              <w:rPr>
                <w:sz w:val="17"/>
              </w:rPr>
              <w:t>followers_count</w:t>
            </w:r>
            <w:proofErr w:type="spellEnd"/>
          </w:p>
        </w:tc>
        <w:tc>
          <w:tcPr>
            <w:tcW w:w="1247" w:type="dxa"/>
            <w:vAlign w:val="center"/>
          </w:tcPr>
          <w:p w14:paraId="0CBF2FA7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D93BED6" w14:textId="77777777" w:rsidR="00F866CE" w:rsidRDefault="00000000">
            <w:r>
              <w:rPr>
                <w:sz w:val="17"/>
              </w:rPr>
              <w:t>user_detail.followers</w:t>
            </w:r>
          </w:p>
        </w:tc>
        <w:tc>
          <w:tcPr>
            <w:tcW w:w="6917" w:type="dxa"/>
            <w:vAlign w:val="center"/>
          </w:tcPr>
          <w:p w14:paraId="480CCED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粉丝数量是基本可信度信号之一。</w:t>
            </w:r>
          </w:p>
        </w:tc>
      </w:tr>
      <w:tr w:rsidR="00F866CE" w14:paraId="622F47FF" w14:textId="77777777">
        <w:trPr>
          <w:jc w:val="center"/>
        </w:trPr>
        <w:tc>
          <w:tcPr>
            <w:tcW w:w="2381" w:type="dxa"/>
            <w:vAlign w:val="center"/>
          </w:tcPr>
          <w:p w14:paraId="3DE44E98" w14:textId="77777777" w:rsidR="00F866CE" w:rsidRDefault="00000000">
            <w:proofErr w:type="spellStart"/>
            <w:r>
              <w:rPr>
                <w:sz w:val="17"/>
              </w:rPr>
              <w:t>following_count</w:t>
            </w:r>
            <w:proofErr w:type="spellEnd"/>
          </w:p>
        </w:tc>
        <w:tc>
          <w:tcPr>
            <w:tcW w:w="1247" w:type="dxa"/>
            <w:vAlign w:val="center"/>
          </w:tcPr>
          <w:p w14:paraId="7AA7FD6C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9B22122" w14:textId="77777777" w:rsidR="00F866CE" w:rsidRDefault="00000000">
            <w:r>
              <w:rPr>
                <w:sz w:val="17"/>
              </w:rPr>
              <w:t>user_detail.following</w:t>
            </w:r>
          </w:p>
        </w:tc>
        <w:tc>
          <w:tcPr>
            <w:tcW w:w="6917" w:type="dxa"/>
            <w:vAlign w:val="center"/>
          </w:tcPr>
          <w:p w14:paraId="61ADC36E" w14:textId="77777777" w:rsidR="00F866CE" w:rsidRDefault="00000000">
            <w:r>
              <w:rPr>
                <w:sz w:val="17"/>
              </w:rPr>
              <w:t>关注数量需结合</w:t>
            </w:r>
            <w:r>
              <w:rPr>
                <w:sz w:val="17"/>
              </w:rPr>
              <w:t xml:space="preserve"> followers </w:t>
            </w:r>
            <w:r>
              <w:rPr>
                <w:sz w:val="17"/>
              </w:rPr>
              <w:t>一起看。</w:t>
            </w:r>
          </w:p>
        </w:tc>
      </w:tr>
      <w:tr w:rsidR="00F866CE" w14:paraId="1145D9D5" w14:textId="77777777">
        <w:trPr>
          <w:jc w:val="center"/>
        </w:trPr>
        <w:tc>
          <w:tcPr>
            <w:tcW w:w="2381" w:type="dxa"/>
            <w:vAlign w:val="center"/>
          </w:tcPr>
          <w:p w14:paraId="4AE9F733" w14:textId="77777777" w:rsidR="00F866CE" w:rsidRDefault="00000000">
            <w:r>
              <w:rPr>
                <w:sz w:val="17"/>
              </w:rPr>
              <w:t>user_login_entropy</w:t>
            </w:r>
          </w:p>
        </w:tc>
        <w:tc>
          <w:tcPr>
            <w:tcW w:w="1247" w:type="dxa"/>
            <w:vAlign w:val="center"/>
          </w:tcPr>
          <w:p w14:paraId="0CBD3925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245FD35" w14:textId="77777777" w:rsidR="00F866CE" w:rsidRDefault="00000000">
            <w:r>
              <w:rPr>
                <w:sz w:val="17"/>
              </w:rPr>
              <w:t>计算</w:t>
            </w:r>
            <w:r>
              <w:rPr>
                <w:sz w:val="17"/>
              </w:rPr>
              <w:t xml:space="preserve"> login </w:t>
            </w:r>
            <w:r>
              <w:rPr>
                <w:sz w:val="17"/>
              </w:rPr>
              <w:t>信息熵</w:t>
            </w:r>
          </w:p>
        </w:tc>
        <w:tc>
          <w:tcPr>
            <w:tcW w:w="6917" w:type="dxa"/>
            <w:vAlign w:val="center"/>
          </w:tcPr>
          <w:p w14:paraId="620FC00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批量生成账号名可能呈现更高随机性。</w:t>
            </w:r>
          </w:p>
        </w:tc>
      </w:tr>
      <w:tr w:rsidR="00F866CE" w14:paraId="240A773A" w14:textId="77777777">
        <w:trPr>
          <w:jc w:val="center"/>
        </w:trPr>
        <w:tc>
          <w:tcPr>
            <w:tcW w:w="2381" w:type="dxa"/>
            <w:vAlign w:val="center"/>
          </w:tcPr>
          <w:p w14:paraId="3FC27055" w14:textId="77777777" w:rsidR="00F866CE" w:rsidRDefault="00000000">
            <w:proofErr w:type="spellStart"/>
            <w:r>
              <w:rPr>
                <w:sz w:val="17"/>
              </w:rPr>
              <w:t>user_login_length</w:t>
            </w:r>
            <w:proofErr w:type="spellEnd"/>
          </w:p>
        </w:tc>
        <w:tc>
          <w:tcPr>
            <w:tcW w:w="1247" w:type="dxa"/>
            <w:vAlign w:val="center"/>
          </w:tcPr>
          <w:p w14:paraId="215C5050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D81C1F6" w14:textId="77777777" w:rsidR="00F866CE" w:rsidRDefault="00000000">
            <w:r>
              <w:rPr>
                <w:sz w:val="17"/>
              </w:rPr>
              <w:t>len(user_detail.login)</w:t>
            </w:r>
          </w:p>
        </w:tc>
        <w:tc>
          <w:tcPr>
            <w:tcW w:w="6917" w:type="dxa"/>
            <w:vAlign w:val="center"/>
          </w:tcPr>
          <w:p w14:paraId="25FADD5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异常长或异常短的账号名可作为弱辅助信号。</w:t>
            </w:r>
          </w:p>
        </w:tc>
      </w:tr>
      <w:tr w:rsidR="00F866CE" w14:paraId="199566EA" w14:textId="77777777">
        <w:trPr>
          <w:jc w:val="center"/>
        </w:trPr>
        <w:tc>
          <w:tcPr>
            <w:tcW w:w="2381" w:type="dxa"/>
            <w:vAlign w:val="center"/>
          </w:tcPr>
          <w:p w14:paraId="408CA205" w14:textId="77777777" w:rsidR="00F866CE" w:rsidRDefault="00000000">
            <w:proofErr w:type="spellStart"/>
            <w:r>
              <w:rPr>
                <w:sz w:val="17"/>
              </w:rPr>
              <w:t>has_twitter</w:t>
            </w:r>
            <w:proofErr w:type="spellEnd"/>
          </w:p>
        </w:tc>
        <w:tc>
          <w:tcPr>
            <w:tcW w:w="1247" w:type="dxa"/>
            <w:vAlign w:val="center"/>
          </w:tcPr>
          <w:p w14:paraId="6E306B43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28FD430" w14:textId="77777777" w:rsidR="00F866CE" w:rsidRDefault="00000000">
            <w:r>
              <w:rPr>
                <w:sz w:val="17"/>
              </w:rPr>
              <w:t xml:space="preserve">twitter_username </w:t>
            </w:r>
            <w:r>
              <w:rPr>
                <w:sz w:val="17"/>
              </w:rPr>
              <w:t>非空记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72CC102C" w14:textId="77777777" w:rsidR="00F866CE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绑定社媒通常</w:t>
            </w:r>
            <w:proofErr w:type="gramEnd"/>
            <w:r>
              <w:rPr>
                <w:sz w:val="17"/>
                <w:lang w:eastAsia="zh-CN"/>
              </w:rPr>
              <w:t>代表更真实的主体。</w:t>
            </w:r>
          </w:p>
        </w:tc>
      </w:tr>
      <w:tr w:rsidR="00F866CE" w14:paraId="0447E6C6" w14:textId="77777777">
        <w:trPr>
          <w:jc w:val="center"/>
        </w:trPr>
        <w:tc>
          <w:tcPr>
            <w:tcW w:w="2381" w:type="dxa"/>
            <w:vAlign w:val="center"/>
          </w:tcPr>
          <w:p w14:paraId="1399ED76" w14:textId="77777777" w:rsidR="00F866CE" w:rsidRDefault="00000000">
            <w:proofErr w:type="spellStart"/>
            <w:r>
              <w:rPr>
                <w:sz w:val="17"/>
              </w:rPr>
              <w:t>has_email</w:t>
            </w:r>
            <w:proofErr w:type="spellEnd"/>
          </w:p>
        </w:tc>
        <w:tc>
          <w:tcPr>
            <w:tcW w:w="1247" w:type="dxa"/>
            <w:vAlign w:val="center"/>
          </w:tcPr>
          <w:p w14:paraId="1337822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38944DF" w14:textId="77777777" w:rsidR="00F866CE" w:rsidRDefault="00000000">
            <w:r>
              <w:rPr>
                <w:sz w:val="17"/>
              </w:rPr>
              <w:t xml:space="preserve">email </w:t>
            </w:r>
            <w:r>
              <w:rPr>
                <w:sz w:val="17"/>
              </w:rPr>
              <w:t>非空记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5424010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公开邮箱常见于</w:t>
            </w:r>
            <w:proofErr w:type="gramStart"/>
            <w:r>
              <w:rPr>
                <w:sz w:val="17"/>
                <w:lang w:eastAsia="zh-CN"/>
              </w:rPr>
              <w:t>真实维护</w:t>
            </w:r>
            <w:proofErr w:type="gramEnd"/>
            <w:r>
              <w:rPr>
                <w:sz w:val="17"/>
                <w:lang w:eastAsia="zh-CN"/>
              </w:rPr>
              <w:t>者。</w:t>
            </w:r>
          </w:p>
        </w:tc>
      </w:tr>
      <w:tr w:rsidR="00F866CE" w14:paraId="069F4660" w14:textId="77777777">
        <w:trPr>
          <w:jc w:val="center"/>
        </w:trPr>
        <w:tc>
          <w:tcPr>
            <w:tcW w:w="2381" w:type="dxa"/>
            <w:vAlign w:val="center"/>
          </w:tcPr>
          <w:p w14:paraId="556CF81F" w14:textId="77777777" w:rsidR="00F866CE" w:rsidRDefault="00000000">
            <w:proofErr w:type="spellStart"/>
            <w:r>
              <w:rPr>
                <w:sz w:val="17"/>
              </w:rPr>
              <w:t>user_name_matches_login</w:t>
            </w:r>
            <w:proofErr w:type="spellEnd"/>
          </w:p>
        </w:tc>
        <w:tc>
          <w:tcPr>
            <w:tcW w:w="1247" w:type="dxa"/>
            <w:vAlign w:val="center"/>
          </w:tcPr>
          <w:p w14:paraId="50778DF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58DE1E6" w14:textId="77777777" w:rsidR="00F866CE" w:rsidRDefault="00000000">
            <w:r>
              <w:rPr>
                <w:sz w:val="17"/>
              </w:rPr>
              <w:t xml:space="preserve">name </w:t>
            </w:r>
            <w:r>
              <w:rPr>
                <w:sz w:val="17"/>
              </w:rPr>
              <w:t>为空或与</w:t>
            </w:r>
            <w:r>
              <w:rPr>
                <w:sz w:val="17"/>
              </w:rPr>
              <w:t xml:space="preserve"> login </w:t>
            </w:r>
            <w:r>
              <w:rPr>
                <w:sz w:val="17"/>
              </w:rPr>
              <w:t>相同记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7F1FEBA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真实用户更</w:t>
            </w:r>
            <w:proofErr w:type="gramStart"/>
            <w:r>
              <w:rPr>
                <w:sz w:val="17"/>
                <w:lang w:eastAsia="zh-CN"/>
              </w:rPr>
              <w:t>常设置</w:t>
            </w:r>
            <w:proofErr w:type="gramEnd"/>
            <w:r>
              <w:rPr>
                <w:sz w:val="17"/>
                <w:lang w:eastAsia="zh-CN"/>
              </w:rPr>
              <w:t>独立昵称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姓名。</w:t>
            </w:r>
          </w:p>
        </w:tc>
      </w:tr>
      <w:tr w:rsidR="00F866CE" w14:paraId="0FC7C70D" w14:textId="77777777">
        <w:trPr>
          <w:jc w:val="center"/>
        </w:trPr>
        <w:tc>
          <w:tcPr>
            <w:tcW w:w="2381" w:type="dxa"/>
            <w:vAlign w:val="center"/>
          </w:tcPr>
          <w:p w14:paraId="275B7E0F" w14:textId="77777777" w:rsidR="00F866CE" w:rsidRDefault="00000000">
            <w:proofErr w:type="spellStart"/>
            <w:r>
              <w:rPr>
                <w:sz w:val="17"/>
              </w:rPr>
              <w:t>user_blog_matches_homepage_domain</w:t>
            </w:r>
            <w:proofErr w:type="spellEnd"/>
          </w:p>
        </w:tc>
        <w:tc>
          <w:tcPr>
            <w:tcW w:w="1247" w:type="dxa"/>
            <w:vAlign w:val="center"/>
          </w:tcPr>
          <w:p w14:paraId="7BFFCD3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F712AB9" w14:textId="77777777" w:rsidR="00F866CE" w:rsidRDefault="00000000">
            <w:r>
              <w:rPr>
                <w:sz w:val="17"/>
              </w:rPr>
              <w:t xml:space="preserve">user.blog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repo.homepage </w:t>
            </w:r>
            <w:r>
              <w:rPr>
                <w:sz w:val="17"/>
              </w:rPr>
              <w:t>域名一致记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5380D066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仓库主页与用户主页一致性可增强可信度。</w:t>
            </w:r>
          </w:p>
        </w:tc>
      </w:tr>
      <w:tr w:rsidR="00F866CE" w14:paraId="4D46C07E" w14:textId="77777777">
        <w:trPr>
          <w:jc w:val="center"/>
        </w:trPr>
        <w:tc>
          <w:tcPr>
            <w:tcW w:w="2381" w:type="dxa"/>
            <w:vAlign w:val="center"/>
          </w:tcPr>
          <w:p w14:paraId="7E2C0A12" w14:textId="77777777" w:rsidR="00F866CE" w:rsidRDefault="00000000">
            <w:proofErr w:type="spellStart"/>
            <w:r>
              <w:rPr>
                <w:sz w:val="17"/>
              </w:rPr>
              <w:t>owner_repo_density</w:t>
            </w:r>
            <w:proofErr w:type="spellEnd"/>
          </w:p>
        </w:tc>
        <w:tc>
          <w:tcPr>
            <w:tcW w:w="1247" w:type="dxa"/>
            <w:vAlign w:val="center"/>
          </w:tcPr>
          <w:p w14:paraId="7A8B584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4EC5E8C4" w14:textId="77777777" w:rsidR="00F866CE" w:rsidRDefault="00000000">
            <w:r>
              <w:rPr>
                <w:sz w:val="17"/>
              </w:rPr>
              <w:t>public_repos_count / (user_age_years + 1)</w:t>
            </w:r>
          </w:p>
        </w:tc>
        <w:tc>
          <w:tcPr>
            <w:tcW w:w="6917" w:type="dxa"/>
            <w:vAlign w:val="center"/>
          </w:tcPr>
          <w:p w14:paraId="197F8CB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账号年龄很短但仓库数量很多时，可能存在批量建仓行为。</w:t>
            </w:r>
          </w:p>
        </w:tc>
      </w:tr>
    </w:tbl>
    <w:p w14:paraId="2E538475" w14:textId="77777777" w:rsidR="00F866CE" w:rsidRDefault="00F866CE">
      <w:pPr>
        <w:rPr>
          <w:lang w:eastAsia="zh-CN"/>
        </w:rPr>
      </w:pPr>
    </w:p>
    <w:p w14:paraId="550D3872" w14:textId="77777777" w:rsidR="00F866CE" w:rsidRDefault="00000000">
      <w:pPr>
        <w:pStyle w:val="1"/>
      </w:pPr>
      <w:r>
        <w:rPr>
          <w:color w:val="1F4E79"/>
        </w:rPr>
        <w:lastRenderedPageBreak/>
        <w:t xml:space="preserve">4. </w:t>
      </w:r>
      <w:proofErr w:type="spellStart"/>
      <w:r>
        <w:rPr>
          <w:color w:val="1F4E79"/>
        </w:rPr>
        <w:t>内容与语义特征</w:t>
      </w:r>
      <w:proofErr w:type="spellEnd"/>
      <w:r>
        <w:rPr>
          <w:color w:val="1F4E79"/>
        </w:rPr>
        <w:t xml:space="preserve"> (Content &amp; Semantic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3"/>
        <w:gridCol w:w="1175"/>
        <w:gridCol w:w="3306"/>
        <w:gridCol w:w="6482"/>
      </w:tblGrid>
      <w:tr w:rsidR="00F866CE" w14:paraId="73181095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73B533D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9F54598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7BAA91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504B480E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7FAF475D" w14:textId="77777777">
        <w:trPr>
          <w:jc w:val="center"/>
        </w:trPr>
        <w:tc>
          <w:tcPr>
            <w:tcW w:w="2381" w:type="dxa"/>
            <w:vAlign w:val="center"/>
          </w:tcPr>
          <w:p w14:paraId="7D41199D" w14:textId="77777777" w:rsidR="00F866CE" w:rsidRDefault="00000000">
            <w:r>
              <w:rPr>
                <w:sz w:val="17"/>
              </w:rPr>
              <w:t>repo_name_length</w:t>
            </w:r>
          </w:p>
        </w:tc>
        <w:tc>
          <w:tcPr>
            <w:tcW w:w="1247" w:type="dxa"/>
            <w:vAlign w:val="center"/>
          </w:tcPr>
          <w:p w14:paraId="4580950B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0E2AE52" w14:textId="77777777" w:rsidR="00F866CE" w:rsidRDefault="00000000">
            <w:r>
              <w:rPr>
                <w:sz w:val="17"/>
              </w:rPr>
              <w:t>len(repo_name)</w:t>
            </w:r>
          </w:p>
        </w:tc>
        <w:tc>
          <w:tcPr>
            <w:tcW w:w="6917" w:type="dxa"/>
            <w:vAlign w:val="center"/>
          </w:tcPr>
          <w:p w14:paraId="43466C2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名称长度异常可能反映诱导命名或脚本式命名。</w:t>
            </w:r>
          </w:p>
        </w:tc>
      </w:tr>
      <w:tr w:rsidR="00F866CE" w14:paraId="1F069DA3" w14:textId="77777777">
        <w:trPr>
          <w:jc w:val="center"/>
        </w:trPr>
        <w:tc>
          <w:tcPr>
            <w:tcW w:w="2381" w:type="dxa"/>
            <w:vAlign w:val="center"/>
          </w:tcPr>
          <w:p w14:paraId="0251B406" w14:textId="77777777" w:rsidR="00F866CE" w:rsidRDefault="00000000">
            <w:proofErr w:type="spellStart"/>
            <w:r>
              <w:rPr>
                <w:sz w:val="17"/>
              </w:rPr>
              <w:t>readme_length</w:t>
            </w:r>
            <w:proofErr w:type="spellEnd"/>
          </w:p>
        </w:tc>
        <w:tc>
          <w:tcPr>
            <w:tcW w:w="1247" w:type="dxa"/>
            <w:vAlign w:val="center"/>
          </w:tcPr>
          <w:p w14:paraId="1373F9C3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3416E6E" w14:textId="77777777" w:rsidR="00F866CE" w:rsidRDefault="00000000">
            <w:r>
              <w:rPr>
                <w:sz w:val="17"/>
              </w:rPr>
              <w:t>len(readme_text)</w:t>
            </w:r>
          </w:p>
        </w:tc>
        <w:tc>
          <w:tcPr>
            <w:tcW w:w="6917" w:type="dxa"/>
            <w:vAlign w:val="center"/>
          </w:tcPr>
          <w:p w14:paraId="60365278" w14:textId="77777777" w:rsidR="00F866CE" w:rsidRDefault="00000000">
            <w:r>
              <w:rPr>
                <w:sz w:val="17"/>
              </w:rPr>
              <w:t xml:space="preserve">README </w:t>
            </w:r>
            <w:r>
              <w:rPr>
                <w:sz w:val="17"/>
              </w:rPr>
              <w:t>过短、过长、空白都可能异常。</w:t>
            </w:r>
          </w:p>
        </w:tc>
      </w:tr>
      <w:tr w:rsidR="00F866CE" w14:paraId="366ECD16" w14:textId="77777777">
        <w:trPr>
          <w:jc w:val="center"/>
        </w:trPr>
        <w:tc>
          <w:tcPr>
            <w:tcW w:w="2381" w:type="dxa"/>
            <w:vAlign w:val="center"/>
          </w:tcPr>
          <w:p w14:paraId="5BDA3A19" w14:textId="77777777" w:rsidR="00F866CE" w:rsidRDefault="00000000">
            <w:r>
              <w:rPr>
                <w:sz w:val="17"/>
              </w:rPr>
              <w:t>desc_length</w:t>
            </w:r>
          </w:p>
        </w:tc>
        <w:tc>
          <w:tcPr>
            <w:tcW w:w="1247" w:type="dxa"/>
            <w:vAlign w:val="center"/>
          </w:tcPr>
          <w:p w14:paraId="5DF3C0A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B328BE6" w14:textId="77777777" w:rsidR="00F866CE" w:rsidRDefault="00000000">
            <w:r>
              <w:rPr>
                <w:sz w:val="17"/>
              </w:rPr>
              <w:t>len(repo_detail.description)</w:t>
            </w:r>
          </w:p>
        </w:tc>
        <w:tc>
          <w:tcPr>
            <w:tcW w:w="6917" w:type="dxa"/>
            <w:vAlign w:val="center"/>
          </w:tcPr>
          <w:p w14:paraId="0D2DF077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是仓库最短的公开摘要，常直接暴露项目意图或诱导语。</w:t>
            </w:r>
          </w:p>
        </w:tc>
      </w:tr>
      <w:tr w:rsidR="00F866CE" w14:paraId="7E2EF71F" w14:textId="77777777">
        <w:trPr>
          <w:jc w:val="center"/>
        </w:trPr>
        <w:tc>
          <w:tcPr>
            <w:tcW w:w="2381" w:type="dxa"/>
            <w:vAlign w:val="center"/>
          </w:tcPr>
          <w:p w14:paraId="53BEA640" w14:textId="77777777" w:rsidR="00F866CE" w:rsidRDefault="00000000">
            <w:r>
              <w:rPr>
                <w:sz w:val="17"/>
              </w:rPr>
              <w:t>topics_count</w:t>
            </w:r>
          </w:p>
        </w:tc>
        <w:tc>
          <w:tcPr>
            <w:tcW w:w="1247" w:type="dxa"/>
            <w:vAlign w:val="center"/>
          </w:tcPr>
          <w:p w14:paraId="53FCB63F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0E8764A" w14:textId="77777777" w:rsidR="00F866CE" w:rsidRDefault="00000000">
            <w:r>
              <w:rPr>
                <w:sz w:val="17"/>
              </w:rPr>
              <w:t>len(repo_detail.topics)</w:t>
            </w:r>
          </w:p>
        </w:tc>
        <w:tc>
          <w:tcPr>
            <w:tcW w:w="6917" w:type="dxa"/>
            <w:vAlign w:val="center"/>
          </w:tcPr>
          <w:p w14:paraId="110EC1D6" w14:textId="77777777" w:rsidR="00F866CE" w:rsidRDefault="00000000">
            <w:r>
              <w:rPr>
                <w:sz w:val="17"/>
              </w:rPr>
              <w:t xml:space="preserve">Topics </w:t>
            </w:r>
            <w:r>
              <w:rPr>
                <w:sz w:val="17"/>
              </w:rPr>
              <w:t>过少或过多都可能异常。</w:t>
            </w:r>
          </w:p>
        </w:tc>
      </w:tr>
      <w:tr w:rsidR="00F866CE" w14:paraId="6FFA27D6" w14:textId="77777777">
        <w:trPr>
          <w:jc w:val="center"/>
        </w:trPr>
        <w:tc>
          <w:tcPr>
            <w:tcW w:w="2381" w:type="dxa"/>
            <w:vAlign w:val="center"/>
          </w:tcPr>
          <w:p w14:paraId="6ACB4BEE" w14:textId="77777777" w:rsidR="00F866CE" w:rsidRDefault="00000000">
            <w:r>
              <w:rPr>
                <w:sz w:val="17"/>
              </w:rPr>
              <w:t>repo_name_entropy</w:t>
            </w:r>
          </w:p>
        </w:tc>
        <w:tc>
          <w:tcPr>
            <w:tcW w:w="1247" w:type="dxa"/>
            <w:vAlign w:val="center"/>
          </w:tcPr>
          <w:p w14:paraId="142CEA6A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A29AF37" w14:textId="77777777" w:rsidR="00F866CE" w:rsidRDefault="00000000">
            <w:r>
              <w:rPr>
                <w:sz w:val="17"/>
              </w:rPr>
              <w:t>计算</w:t>
            </w:r>
            <w:r>
              <w:rPr>
                <w:sz w:val="17"/>
              </w:rPr>
              <w:t xml:space="preserve"> repo_name </w:t>
            </w:r>
            <w:r>
              <w:rPr>
                <w:sz w:val="17"/>
              </w:rPr>
              <w:t>信息熵</w:t>
            </w:r>
          </w:p>
        </w:tc>
        <w:tc>
          <w:tcPr>
            <w:tcW w:w="6917" w:type="dxa"/>
            <w:vAlign w:val="center"/>
          </w:tcPr>
          <w:p w14:paraId="4C33882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随机命名或拼接命名可通过</w:t>
            </w:r>
            <w:proofErr w:type="gramStart"/>
            <w:r>
              <w:rPr>
                <w:sz w:val="17"/>
                <w:lang w:eastAsia="zh-CN"/>
              </w:rPr>
              <w:t>熵</w:t>
            </w:r>
            <w:proofErr w:type="gramEnd"/>
            <w:r>
              <w:rPr>
                <w:sz w:val="17"/>
                <w:lang w:eastAsia="zh-CN"/>
              </w:rPr>
              <w:t>体现。</w:t>
            </w:r>
          </w:p>
        </w:tc>
      </w:tr>
      <w:tr w:rsidR="00F866CE" w14:paraId="091AD98A" w14:textId="77777777">
        <w:trPr>
          <w:jc w:val="center"/>
        </w:trPr>
        <w:tc>
          <w:tcPr>
            <w:tcW w:w="2381" w:type="dxa"/>
            <w:vAlign w:val="center"/>
          </w:tcPr>
          <w:p w14:paraId="6AD73261" w14:textId="77777777" w:rsidR="00F866CE" w:rsidRDefault="00000000">
            <w:proofErr w:type="spellStart"/>
            <w:r>
              <w:rPr>
                <w:sz w:val="17"/>
              </w:rPr>
              <w:t>readme_url_count</w:t>
            </w:r>
            <w:proofErr w:type="spellEnd"/>
          </w:p>
        </w:tc>
        <w:tc>
          <w:tcPr>
            <w:tcW w:w="1247" w:type="dxa"/>
            <w:vAlign w:val="center"/>
          </w:tcPr>
          <w:p w14:paraId="5CB493F8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69D7E1E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README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URL </w:t>
            </w:r>
            <w:r>
              <w:rPr>
                <w:sz w:val="17"/>
              </w:rPr>
              <w:t>数</w:t>
            </w:r>
          </w:p>
        </w:tc>
        <w:tc>
          <w:tcPr>
            <w:tcW w:w="6917" w:type="dxa"/>
            <w:vAlign w:val="center"/>
          </w:tcPr>
          <w:p w14:paraId="32FC036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链接过多可能存在导流、钓鱼或下载诱导。</w:t>
            </w:r>
          </w:p>
        </w:tc>
      </w:tr>
      <w:tr w:rsidR="00F866CE" w14:paraId="1706A054" w14:textId="77777777">
        <w:trPr>
          <w:jc w:val="center"/>
        </w:trPr>
        <w:tc>
          <w:tcPr>
            <w:tcW w:w="2381" w:type="dxa"/>
            <w:vAlign w:val="center"/>
          </w:tcPr>
          <w:p w14:paraId="66183E2D" w14:textId="77777777" w:rsidR="00F866CE" w:rsidRDefault="00000000">
            <w:proofErr w:type="spellStart"/>
            <w:r>
              <w:rPr>
                <w:sz w:val="17"/>
              </w:rPr>
              <w:t>desc_url_count</w:t>
            </w:r>
            <w:proofErr w:type="spellEnd"/>
          </w:p>
        </w:tc>
        <w:tc>
          <w:tcPr>
            <w:tcW w:w="1247" w:type="dxa"/>
            <w:vAlign w:val="center"/>
          </w:tcPr>
          <w:p w14:paraId="4B162348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B546051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description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URL </w:t>
            </w:r>
            <w:r>
              <w:rPr>
                <w:sz w:val="17"/>
              </w:rPr>
              <w:t>数</w:t>
            </w:r>
          </w:p>
        </w:tc>
        <w:tc>
          <w:tcPr>
            <w:tcW w:w="6917" w:type="dxa"/>
            <w:vAlign w:val="center"/>
          </w:tcPr>
          <w:p w14:paraId="5EFFD120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含链接通常更值得关注，因为该区域文本非常短。</w:t>
            </w:r>
          </w:p>
        </w:tc>
      </w:tr>
      <w:tr w:rsidR="00F866CE" w14:paraId="74561EA5" w14:textId="77777777">
        <w:trPr>
          <w:jc w:val="center"/>
        </w:trPr>
        <w:tc>
          <w:tcPr>
            <w:tcW w:w="2381" w:type="dxa"/>
            <w:vAlign w:val="center"/>
          </w:tcPr>
          <w:p w14:paraId="744178F9" w14:textId="77777777" w:rsidR="00F866CE" w:rsidRDefault="00000000">
            <w:r>
              <w:rPr>
                <w:sz w:val="17"/>
              </w:rPr>
              <w:t>readme_unique_domain_count</w:t>
            </w:r>
          </w:p>
        </w:tc>
        <w:tc>
          <w:tcPr>
            <w:tcW w:w="1247" w:type="dxa"/>
            <w:vAlign w:val="center"/>
          </w:tcPr>
          <w:p w14:paraId="0ECAED15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9F60597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README </w:t>
            </w:r>
            <w:r>
              <w:rPr>
                <w:sz w:val="17"/>
              </w:rPr>
              <w:t>中唯一域名数</w:t>
            </w:r>
          </w:p>
        </w:tc>
        <w:tc>
          <w:tcPr>
            <w:tcW w:w="6917" w:type="dxa"/>
            <w:vAlign w:val="center"/>
          </w:tcPr>
          <w:p w14:paraId="0E4125D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多域名导流可提升风险。</w:t>
            </w:r>
          </w:p>
        </w:tc>
      </w:tr>
      <w:tr w:rsidR="00F866CE" w14:paraId="7D3EFEB3" w14:textId="77777777">
        <w:trPr>
          <w:jc w:val="center"/>
        </w:trPr>
        <w:tc>
          <w:tcPr>
            <w:tcW w:w="2381" w:type="dxa"/>
            <w:vAlign w:val="center"/>
          </w:tcPr>
          <w:p w14:paraId="26E282D9" w14:textId="77777777" w:rsidR="00F866CE" w:rsidRDefault="00000000">
            <w:proofErr w:type="spellStart"/>
            <w:r>
              <w:rPr>
                <w:sz w:val="17"/>
              </w:rPr>
              <w:t>desc_unique_domain_count</w:t>
            </w:r>
            <w:proofErr w:type="spellEnd"/>
          </w:p>
        </w:tc>
        <w:tc>
          <w:tcPr>
            <w:tcW w:w="1247" w:type="dxa"/>
            <w:vAlign w:val="center"/>
          </w:tcPr>
          <w:p w14:paraId="5AC28FA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50EDFAC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description </w:t>
            </w:r>
            <w:r>
              <w:rPr>
                <w:sz w:val="17"/>
              </w:rPr>
              <w:t>中唯一域名数</w:t>
            </w:r>
          </w:p>
        </w:tc>
        <w:tc>
          <w:tcPr>
            <w:tcW w:w="6917" w:type="dxa"/>
            <w:vAlign w:val="center"/>
          </w:tcPr>
          <w:p w14:paraId="56A7C50A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若含多个域名，异常程度更高。</w:t>
            </w:r>
          </w:p>
        </w:tc>
      </w:tr>
      <w:tr w:rsidR="00F866CE" w14:paraId="662ADDA7" w14:textId="77777777">
        <w:trPr>
          <w:jc w:val="center"/>
        </w:trPr>
        <w:tc>
          <w:tcPr>
            <w:tcW w:w="2381" w:type="dxa"/>
            <w:vAlign w:val="center"/>
          </w:tcPr>
          <w:p w14:paraId="74BE12B5" w14:textId="77777777" w:rsidR="00F866CE" w:rsidRDefault="00000000">
            <w:r>
              <w:rPr>
                <w:sz w:val="17"/>
              </w:rPr>
              <w:t>homepage_domain_in_readme</w:t>
            </w:r>
          </w:p>
        </w:tc>
        <w:tc>
          <w:tcPr>
            <w:tcW w:w="1247" w:type="dxa"/>
            <w:vAlign w:val="center"/>
          </w:tcPr>
          <w:p w14:paraId="3AE0A95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7CDEEC9" w14:textId="77777777" w:rsidR="00F866CE" w:rsidRDefault="00000000">
            <w:r>
              <w:rPr>
                <w:sz w:val="17"/>
              </w:rPr>
              <w:t xml:space="preserve">repo.homepage </w:t>
            </w:r>
            <w:r>
              <w:rPr>
                <w:sz w:val="17"/>
              </w:rPr>
              <w:t>域名是否出现在</w:t>
            </w:r>
            <w:r>
              <w:rPr>
                <w:sz w:val="17"/>
              </w:rPr>
              <w:t xml:space="preserve"> README </w:t>
            </w:r>
            <w:r>
              <w:rPr>
                <w:sz w:val="17"/>
              </w:rPr>
              <w:t>链接中</w:t>
            </w:r>
          </w:p>
        </w:tc>
        <w:tc>
          <w:tcPr>
            <w:tcW w:w="6917" w:type="dxa"/>
            <w:vAlign w:val="center"/>
          </w:tcPr>
          <w:p w14:paraId="124E6FFC" w14:textId="77777777" w:rsidR="00F866CE" w:rsidRDefault="00000000">
            <w:r>
              <w:rPr>
                <w:sz w:val="17"/>
              </w:rPr>
              <w:t>主页与</w:t>
            </w:r>
            <w:r>
              <w:rPr>
                <w:sz w:val="17"/>
              </w:rPr>
              <w:t xml:space="preserve"> README </w:t>
            </w:r>
            <w:r>
              <w:rPr>
                <w:sz w:val="17"/>
              </w:rPr>
              <w:t>一致性越高，通常越像真实项目。</w:t>
            </w:r>
          </w:p>
        </w:tc>
      </w:tr>
      <w:tr w:rsidR="00F866CE" w14:paraId="4E11DE1F" w14:textId="77777777">
        <w:trPr>
          <w:jc w:val="center"/>
        </w:trPr>
        <w:tc>
          <w:tcPr>
            <w:tcW w:w="2381" w:type="dxa"/>
            <w:vAlign w:val="center"/>
          </w:tcPr>
          <w:p w14:paraId="158637F9" w14:textId="77777777" w:rsidR="00F866CE" w:rsidRDefault="00000000">
            <w:r>
              <w:rPr>
                <w:sz w:val="17"/>
              </w:rPr>
              <w:t>homepage_domain_in_description</w:t>
            </w:r>
          </w:p>
        </w:tc>
        <w:tc>
          <w:tcPr>
            <w:tcW w:w="1247" w:type="dxa"/>
            <w:vAlign w:val="center"/>
          </w:tcPr>
          <w:p w14:paraId="591DF8F0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DE3F2D7" w14:textId="77777777" w:rsidR="00F866CE" w:rsidRDefault="00000000">
            <w:r>
              <w:rPr>
                <w:sz w:val="17"/>
              </w:rPr>
              <w:t xml:space="preserve">repo.homepage </w:t>
            </w:r>
            <w:r>
              <w:rPr>
                <w:sz w:val="17"/>
              </w:rPr>
              <w:t>域名是否出现在</w:t>
            </w:r>
            <w:r>
              <w:rPr>
                <w:sz w:val="17"/>
              </w:rPr>
              <w:t xml:space="preserve"> description </w:t>
            </w:r>
            <w:r>
              <w:rPr>
                <w:sz w:val="17"/>
              </w:rPr>
              <w:t>链接中</w:t>
            </w:r>
          </w:p>
        </w:tc>
        <w:tc>
          <w:tcPr>
            <w:tcW w:w="6917" w:type="dxa"/>
            <w:vAlign w:val="center"/>
          </w:tcPr>
          <w:p w14:paraId="5CE81246" w14:textId="77777777" w:rsidR="00F866CE" w:rsidRDefault="00000000">
            <w:r>
              <w:rPr>
                <w:sz w:val="17"/>
              </w:rPr>
              <w:t>可检验</w:t>
            </w:r>
            <w:r>
              <w:rPr>
                <w:sz w:val="17"/>
              </w:rPr>
              <w:t xml:space="preserve"> description </w:t>
            </w:r>
            <w:r>
              <w:rPr>
                <w:sz w:val="17"/>
              </w:rPr>
              <w:t>是否与主页保持一致。</w:t>
            </w:r>
          </w:p>
        </w:tc>
      </w:tr>
      <w:tr w:rsidR="00F866CE" w14:paraId="067733D1" w14:textId="77777777">
        <w:trPr>
          <w:jc w:val="center"/>
        </w:trPr>
        <w:tc>
          <w:tcPr>
            <w:tcW w:w="2381" w:type="dxa"/>
            <w:vAlign w:val="center"/>
          </w:tcPr>
          <w:p w14:paraId="1E832B2C" w14:textId="77777777" w:rsidR="00F866CE" w:rsidRDefault="00000000">
            <w:r>
              <w:rPr>
                <w:sz w:val="17"/>
              </w:rPr>
              <w:t>repo_name_has_blockchain_keyword</w:t>
            </w:r>
          </w:p>
        </w:tc>
        <w:tc>
          <w:tcPr>
            <w:tcW w:w="1247" w:type="dxa"/>
            <w:vAlign w:val="center"/>
          </w:tcPr>
          <w:p w14:paraId="291BFDA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1DE616F" w14:textId="77777777" w:rsidR="00F866CE" w:rsidRDefault="00000000">
            <w:r>
              <w:rPr>
                <w:sz w:val="17"/>
              </w:rPr>
              <w:t xml:space="preserve">repo_name </w:t>
            </w:r>
            <w:r>
              <w:rPr>
                <w:sz w:val="17"/>
              </w:rPr>
              <w:t>是否含</w:t>
            </w:r>
            <w:r>
              <w:rPr>
                <w:sz w:val="17"/>
              </w:rPr>
              <w:t xml:space="preserve"> blockchain </w:t>
            </w:r>
            <w:r>
              <w:rPr>
                <w:sz w:val="17"/>
              </w:rPr>
              <w:t>关键词</w:t>
            </w:r>
          </w:p>
        </w:tc>
        <w:tc>
          <w:tcPr>
            <w:tcW w:w="6917" w:type="dxa"/>
            <w:vAlign w:val="center"/>
          </w:tcPr>
          <w:p w14:paraId="3B4CA588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帮助识别链上项目主题。</w:t>
            </w:r>
          </w:p>
        </w:tc>
      </w:tr>
      <w:tr w:rsidR="00F866CE" w14:paraId="005894E2" w14:textId="77777777">
        <w:trPr>
          <w:jc w:val="center"/>
        </w:trPr>
        <w:tc>
          <w:tcPr>
            <w:tcW w:w="2381" w:type="dxa"/>
            <w:vAlign w:val="center"/>
          </w:tcPr>
          <w:p w14:paraId="260B9180" w14:textId="77777777" w:rsidR="00F866CE" w:rsidRDefault="00000000">
            <w:proofErr w:type="spellStart"/>
            <w:r>
              <w:rPr>
                <w:sz w:val="17"/>
              </w:rPr>
              <w:t>repo_name_has_brand_keyword</w:t>
            </w:r>
            <w:proofErr w:type="spellEnd"/>
          </w:p>
        </w:tc>
        <w:tc>
          <w:tcPr>
            <w:tcW w:w="1247" w:type="dxa"/>
            <w:vAlign w:val="center"/>
          </w:tcPr>
          <w:p w14:paraId="24D9944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A1AF54F" w14:textId="77777777" w:rsidR="00F866CE" w:rsidRDefault="00000000">
            <w:r>
              <w:rPr>
                <w:sz w:val="17"/>
              </w:rPr>
              <w:t xml:space="preserve">repo_name </w:t>
            </w:r>
            <w:r>
              <w:rPr>
                <w:sz w:val="17"/>
              </w:rPr>
              <w:t>是否含知名协议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钱包品牌词</w:t>
            </w:r>
          </w:p>
        </w:tc>
        <w:tc>
          <w:tcPr>
            <w:tcW w:w="6917" w:type="dxa"/>
            <w:vAlign w:val="center"/>
          </w:tcPr>
          <w:p w14:paraId="0741BF67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仿冒知名品牌是常见风险模式。</w:t>
            </w:r>
          </w:p>
        </w:tc>
      </w:tr>
      <w:tr w:rsidR="00F866CE" w14:paraId="1CFDC64E" w14:textId="77777777">
        <w:trPr>
          <w:jc w:val="center"/>
        </w:trPr>
        <w:tc>
          <w:tcPr>
            <w:tcW w:w="2381" w:type="dxa"/>
            <w:vAlign w:val="center"/>
          </w:tcPr>
          <w:p w14:paraId="615459FF" w14:textId="77777777" w:rsidR="00F866CE" w:rsidRDefault="00000000">
            <w:proofErr w:type="spellStart"/>
            <w:r>
              <w:rPr>
                <w:sz w:val="17"/>
              </w:rPr>
              <w:t>description_has_blockchain_keyword</w:t>
            </w:r>
            <w:proofErr w:type="spellEnd"/>
          </w:p>
        </w:tc>
        <w:tc>
          <w:tcPr>
            <w:tcW w:w="1247" w:type="dxa"/>
            <w:vAlign w:val="center"/>
          </w:tcPr>
          <w:p w14:paraId="7C0D78CE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BE07804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是否含</w:t>
            </w:r>
            <w:r>
              <w:rPr>
                <w:sz w:val="17"/>
              </w:rPr>
              <w:t xml:space="preserve"> blockchain </w:t>
            </w:r>
            <w:r>
              <w:rPr>
                <w:sz w:val="17"/>
              </w:rPr>
              <w:t>关键词</w:t>
            </w:r>
          </w:p>
        </w:tc>
        <w:tc>
          <w:tcPr>
            <w:tcW w:w="6917" w:type="dxa"/>
            <w:vAlign w:val="center"/>
          </w:tcPr>
          <w:p w14:paraId="5D68EA9F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对项目领域识别非常有用，建议保留。</w:t>
            </w:r>
          </w:p>
        </w:tc>
      </w:tr>
      <w:tr w:rsidR="00F866CE" w14:paraId="26E4AF2D" w14:textId="77777777">
        <w:trPr>
          <w:jc w:val="center"/>
        </w:trPr>
        <w:tc>
          <w:tcPr>
            <w:tcW w:w="2381" w:type="dxa"/>
            <w:vAlign w:val="center"/>
          </w:tcPr>
          <w:p w14:paraId="4EAD716E" w14:textId="77777777" w:rsidR="00F866CE" w:rsidRDefault="00000000">
            <w:r>
              <w:rPr>
                <w:sz w:val="17"/>
              </w:rPr>
              <w:t>description_has_risky_keyword</w:t>
            </w:r>
          </w:p>
        </w:tc>
        <w:tc>
          <w:tcPr>
            <w:tcW w:w="1247" w:type="dxa"/>
            <w:vAlign w:val="center"/>
          </w:tcPr>
          <w:p w14:paraId="6EE573A8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392E70B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是否含敏感请求关键词</w:t>
            </w:r>
          </w:p>
        </w:tc>
        <w:tc>
          <w:tcPr>
            <w:tcW w:w="6917" w:type="dxa"/>
            <w:vAlign w:val="center"/>
          </w:tcPr>
          <w:p w14:paraId="65B68A4E" w14:textId="77777777" w:rsidR="00F866CE" w:rsidRDefault="00000000">
            <w:r>
              <w:rPr>
                <w:sz w:val="17"/>
              </w:rPr>
              <w:t>短描述中若直接出现</w:t>
            </w:r>
            <w:r>
              <w:rPr>
                <w:sz w:val="17"/>
              </w:rPr>
              <w:t xml:space="preserve"> wallet/claim/approve </w:t>
            </w:r>
            <w:r>
              <w:rPr>
                <w:sz w:val="17"/>
              </w:rPr>
              <w:t>等词，风险更高。</w:t>
            </w:r>
          </w:p>
        </w:tc>
      </w:tr>
      <w:tr w:rsidR="00F866CE" w14:paraId="1110DAED" w14:textId="77777777">
        <w:trPr>
          <w:jc w:val="center"/>
        </w:trPr>
        <w:tc>
          <w:tcPr>
            <w:tcW w:w="2381" w:type="dxa"/>
            <w:vAlign w:val="center"/>
          </w:tcPr>
          <w:p w14:paraId="2E2106D9" w14:textId="77777777" w:rsidR="00F866CE" w:rsidRDefault="00000000">
            <w:r>
              <w:rPr>
                <w:sz w:val="17"/>
              </w:rPr>
              <w:t>description_has_download_lure_keyword</w:t>
            </w:r>
          </w:p>
        </w:tc>
        <w:tc>
          <w:tcPr>
            <w:tcW w:w="1247" w:type="dxa"/>
            <w:vAlign w:val="center"/>
          </w:tcPr>
          <w:p w14:paraId="441080D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82B4897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是否含</w:t>
            </w:r>
            <w:r>
              <w:rPr>
                <w:sz w:val="17"/>
              </w:rPr>
              <w:t xml:space="preserve"> download/installer </w:t>
            </w:r>
            <w:r>
              <w:rPr>
                <w:sz w:val="17"/>
              </w:rPr>
              <w:t>等词</w:t>
            </w:r>
          </w:p>
        </w:tc>
        <w:tc>
          <w:tcPr>
            <w:tcW w:w="6917" w:type="dxa"/>
            <w:vAlign w:val="center"/>
          </w:tcPr>
          <w:p w14:paraId="3F8CA13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短描述若直接引导下载，需重点关注。</w:t>
            </w:r>
          </w:p>
        </w:tc>
      </w:tr>
      <w:tr w:rsidR="00F866CE" w14:paraId="659A88B0" w14:textId="77777777">
        <w:trPr>
          <w:jc w:val="center"/>
        </w:trPr>
        <w:tc>
          <w:tcPr>
            <w:tcW w:w="2381" w:type="dxa"/>
            <w:vAlign w:val="center"/>
          </w:tcPr>
          <w:p w14:paraId="4EAB6ED1" w14:textId="77777777" w:rsidR="00F866CE" w:rsidRDefault="00000000">
            <w:proofErr w:type="spellStart"/>
            <w:r>
              <w:rPr>
                <w:sz w:val="17"/>
              </w:rPr>
              <w:t>topic_has_blockchain_keyword</w:t>
            </w:r>
            <w:proofErr w:type="spellEnd"/>
          </w:p>
        </w:tc>
        <w:tc>
          <w:tcPr>
            <w:tcW w:w="1247" w:type="dxa"/>
            <w:vAlign w:val="center"/>
          </w:tcPr>
          <w:p w14:paraId="21C73506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249ECA3" w14:textId="77777777" w:rsidR="00F866CE" w:rsidRDefault="00000000">
            <w:r>
              <w:rPr>
                <w:sz w:val="17"/>
              </w:rPr>
              <w:t xml:space="preserve">topics </w:t>
            </w:r>
            <w:r>
              <w:rPr>
                <w:sz w:val="17"/>
              </w:rPr>
              <w:t>文本是否含</w:t>
            </w:r>
            <w:r>
              <w:rPr>
                <w:sz w:val="17"/>
              </w:rPr>
              <w:t xml:space="preserve"> blockchain </w:t>
            </w:r>
            <w:r>
              <w:rPr>
                <w:sz w:val="17"/>
              </w:rPr>
              <w:t>关键词</w:t>
            </w:r>
          </w:p>
        </w:tc>
        <w:tc>
          <w:tcPr>
            <w:tcW w:w="6917" w:type="dxa"/>
            <w:vAlign w:val="center"/>
          </w:tcPr>
          <w:p w14:paraId="190811AB" w14:textId="77777777" w:rsidR="00F866CE" w:rsidRDefault="00000000">
            <w:r>
              <w:rPr>
                <w:sz w:val="17"/>
              </w:rPr>
              <w:t>辅助识别链上主题。</w:t>
            </w:r>
          </w:p>
        </w:tc>
      </w:tr>
      <w:tr w:rsidR="00F866CE" w14:paraId="1E3E0270" w14:textId="77777777">
        <w:trPr>
          <w:jc w:val="center"/>
        </w:trPr>
        <w:tc>
          <w:tcPr>
            <w:tcW w:w="2381" w:type="dxa"/>
            <w:vAlign w:val="center"/>
          </w:tcPr>
          <w:p w14:paraId="747AB149" w14:textId="77777777" w:rsidR="00F866CE" w:rsidRDefault="00000000">
            <w:r>
              <w:rPr>
                <w:sz w:val="17"/>
              </w:rPr>
              <w:t>blockchain_keyword_count</w:t>
            </w:r>
          </w:p>
        </w:tc>
        <w:tc>
          <w:tcPr>
            <w:tcW w:w="1247" w:type="dxa"/>
            <w:vAlign w:val="center"/>
          </w:tcPr>
          <w:p w14:paraId="21F0263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4F61C91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README + description + topics </w:t>
            </w:r>
            <w:r>
              <w:rPr>
                <w:sz w:val="17"/>
              </w:rPr>
              <w:t>中区块链关键词命中数</w:t>
            </w:r>
          </w:p>
        </w:tc>
        <w:tc>
          <w:tcPr>
            <w:tcW w:w="6917" w:type="dxa"/>
            <w:vAlign w:val="center"/>
          </w:tcPr>
          <w:p w14:paraId="40B2965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用于衡量链上语义浓度。</w:t>
            </w:r>
          </w:p>
        </w:tc>
      </w:tr>
      <w:tr w:rsidR="00F866CE" w14:paraId="3FA47E41" w14:textId="77777777">
        <w:trPr>
          <w:jc w:val="center"/>
        </w:trPr>
        <w:tc>
          <w:tcPr>
            <w:tcW w:w="2381" w:type="dxa"/>
            <w:vAlign w:val="center"/>
          </w:tcPr>
          <w:p w14:paraId="4BF04812" w14:textId="77777777" w:rsidR="00F866CE" w:rsidRDefault="00000000">
            <w:proofErr w:type="spellStart"/>
            <w:r>
              <w:rPr>
                <w:sz w:val="17"/>
              </w:rPr>
              <w:t>token_standard_keyword_count</w:t>
            </w:r>
            <w:proofErr w:type="spellEnd"/>
          </w:p>
        </w:tc>
        <w:tc>
          <w:tcPr>
            <w:tcW w:w="1247" w:type="dxa"/>
            <w:vAlign w:val="center"/>
          </w:tcPr>
          <w:p w14:paraId="5C09BC05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C7EF1B7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ERC20/ERC721/BEP20 </w:t>
            </w:r>
            <w:r>
              <w:rPr>
                <w:sz w:val="17"/>
              </w:rPr>
              <w:t>等命中数</w:t>
            </w:r>
          </w:p>
        </w:tc>
        <w:tc>
          <w:tcPr>
            <w:tcW w:w="6917" w:type="dxa"/>
            <w:vAlign w:val="center"/>
          </w:tcPr>
          <w:p w14:paraId="2D0BFAE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帮助识别真实代币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合约语境。</w:t>
            </w:r>
          </w:p>
        </w:tc>
      </w:tr>
      <w:tr w:rsidR="00F866CE" w14:paraId="7279DFB6" w14:textId="77777777">
        <w:trPr>
          <w:jc w:val="center"/>
        </w:trPr>
        <w:tc>
          <w:tcPr>
            <w:tcW w:w="2381" w:type="dxa"/>
            <w:vAlign w:val="center"/>
          </w:tcPr>
          <w:p w14:paraId="248C4866" w14:textId="77777777" w:rsidR="00F866CE" w:rsidRDefault="00000000">
            <w:proofErr w:type="spellStart"/>
            <w:r>
              <w:rPr>
                <w:sz w:val="17"/>
              </w:rPr>
              <w:t>wallet_keyword_count</w:t>
            </w:r>
            <w:proofErr w:type="spellEnd"/>
          </w:p>
        </w:tc>
        <w:tc>
          <w:tcPr>
            <w:tcW w:w="1247" w:type="dxa"/>
            <w:vAlign w:val="center"/>
          </w:tcPr>
          <w:p w14:paraId="34C24127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B4A55AE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wallet/metamask </w:t>
            </w:r>
            <w:r>
              <w:rPr>
                <w:sz w:val="17"/>
              </w:rPr>
              <w:t>等命中数</w:t>
            </w:r>
          </w:p>
        </w:tc>
        <w:tc>
          <w:tcPr>
            <w:tcW w:w="6917" w:type="dxa"/>
            <w:vAlign w:val="center"/>
          </w:tcPr>
          <w:p w14:paraId="0DC5A5E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与前端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DApp</w:t>
            </w:r>
            <w:proofErr w:type="spellEnd"/>
            <w:r>
              <w:rPr>
                <w:sz w:val="17"/>
                <w:lang w:eastAsia="zh-CN"/>
              </w:rPr>
              <w:t>、钱包</w:t>
            </w:r>
            <w:proofErr w:type="gramStart"/>
            <w:r>
              <w:rPr>
                <w:sz w:val="17"/>
                <w:lang w:eastAsia="zh-CN"/>
              </w:rPr>
              <w:t>交互和</w:t>
            </w:r>
            <w:proofErr w:type="gramEnd"/>
            <w:r>
              <w:rPr>
                <w:sz w:val="17"/>
                <w:lang w:eastAsia="zh-CN"/>
              </w:rPr>
              <w:t>潜在诱导行为相关。</w:t>
            </w:r>
          </w:p>
        </w:tc>
      </w:tr>
      <w:tr w:rsidR="00F866CE" w14:paraId="7429B4ED" w14:textId="77777777">
        <w:trPr>
          <w:jc w:val="center"/>
        </w:trPr>
        <w:tc>
          <w:tcPr>
            <w:tcW w:w="2381" w:type="dxa"/>
            <w:vAlign w:val="center"/>
          </w:tcPr>
          <w:p w14:paraId="488838AF" w14:textId="77777777" w:rsidR="00F866CE" w:rsidRDefault="00000000">
            <w:proofErr w:type="spellStart"/>
            <w:r>
              <w:rPr>
                <w:sz w:val="17"/>
              </w:rPr>
              <w:t>risky_keyword_count</w:t>
            </w:r>
            <w:proofErr w:type="spellEnd"/>
          </w:p>
        </w:tc>
        <w:tc>
          <w:tcPr>
            <w:tcW w:w="1247" w:type="dxa"/>
            <w:vAlign w:val="center"/>
          </w:tcPr>
          <w:p w14:paraId="2CF37D3F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418B467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seed phrase/private key/approve/permit </w:t>
            </w:r>
            <w:r>
              <w:rPr>
                <w:sz w:val="17"/>
              </w:rPr>
              <w:t>等命中数</w:t>
            </w:r>
          </w:p>
        </w:tc>
        <w:tc>
          <w:tcPr>
            <w:tcW w:w="6917" w:type="dxa"/>
            <w:vAlign w:val="center"/>
          </w:tcPr>
          <w:p w14:paraId="12CD971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高风险语义总量特征。</w:t>
            </w:r>
          </w:p>
        </w:tc>
      </w:tr>
      <w:tr w:rsidR="00F866CE" w14:paraId="5B8FFFEF" w14:textId="77777777">
        <w:trPr>
          <w:jc w:val="center"/>
        </w:trPr>
        <w:tc>
          <w:tcPr>
            <w:tcW w:w="2381" w:type="dxa"/>
            <w:vAlign w:val="center"/>
          </w:tcPr>
          <w:p w14:paraId="7F0EE00E" w14:textId="77777777" w:rsidR="00F866CE" w:rsidRDefault="00000000">
            <w:proofErr w:type="spellStart"/>
            <w:r>
              <w:rPr>
                <w:sz w:val="17"/>
              </w:rPr>
              <w:t>download_lure_keyword_count</w:t>
            </w:r>
            <w:proofErr w:type="spellEnd"/>
          </w:p>
        </w:tc>
        <w:tc>
          <w:tcPr>
            <w:tcW w:w="1247" w:type="dxa"/>
            <w:vAlign w:val="center"/>
          </w:tcPr>
          <w:p w14:paraId="78B671F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0A3E2A4F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download/installer </w:t>
            </w:r>
            <w:r>
              <w:rPr>
                <w:sz w:val="17"/>
              </w:rPr>
              <w:t>等命中数</w:t>
            </w:r>
          </w:p>
        </w:tc>
        <w:tc>
          <w:tcPr>
            <w:tcW w:w="6917" w:type="dxa"/>
            <w:vAlign w:val="center"/>
          </w:tcPr>
          <w:p w14:paraId="0DE9C0A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下载诱导类文本的重要线索。</w:t>
            </w:r>
          </w:p>
        </w:tc>
      </w:tr>
      <w:tr w:rsidR="00F866CE" w14:paraId="6271F0DA" w14:textId="77777777">
        <w:trPr>
          <w:jc w:val="center"/>
        </w:trPr>
        <w:tc>
          <w:tcPr>
            <w:tcW w:w="2381" w:type="dxa"/>
            <w:vAlign w:val="center"/>
          </w:tcPr>
          <w:p w14:paraId="3E5A620B" w14:textId="77777777" w:rsidR="00F866CE" w:rsidRDefault="00000000">
            <w:proofErr w:type="spellStart"/>
            <w:r>
              <w:rPr>
                <w:sz w:val="17"/>
              </w:rPr>
              <w:t>security_trust_keyword_count</w:t>
            </w:r>
            <w:proofErr w:type="spellEnd"/>
          </w:p>
        </w:tc>
        <w:tc>
          <w:tcPr>
            <w:tcW w:w="1247" w:type="dxa"/>
            <w:vAlign w:val="center"/>
          </w:tcPr>
          <w:p w14:paraId="2C70214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4B88B9C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audit/test/OpenZeppelin </w:t>
            </w:r>
            <w:r>
              <w:rPr>
                <w:sz w:val="17"/>
              </w:rPr>
              <w:t>等命中数</w:t>
            </w:r>
          </w:p>
        </w:tc>
        <w:tc>
          <w:tcPr>
            <w:tcW w:w="6917" w:type="dxa"/>
            <w:vAlign w:val="center"/>
          </w:tcPr>
          <w:p w14:paraId="16D0C71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偏向正常工程可信度的弱正向信号。</w:t>
            </w:r>
          </w:p>
        </w:tc>
      </w:tr>
      <w:tr w:rsidR="00F866CE" w14:paraId="47AA71FF" w14:textId="77777777">
        <w:trPr>
          <w:jc w:val="center"/>
        </w:trPr>
        <w:tc>
          <w:tcPr>
            <w:tcW w:w="2381" w:type="dxa"/>
            <w:vAlign w:val="center"/>
          </w:tcPr>
          <w:p w14:paraId="4831C9F0" w14:textId="77777777" w:rsidR="00F866CE" w:rsidRDefault="00000000">
            <w:proofErr w:type="spellStart"/>
            <w:r>
              <w:rPr>
                <w:sz w:val="17"/>
              </w:rPr>
              <w:t>readme_has_contract_address</w:t>
            </w:r>
            <w:proofErr w:type="spellEnd"/>
          </w:p>
        </w:tc>
        <w:tc>
          <w:tcPr>
            <w:tcW w:w="1247" w:type="dxa"/>
            <w:vAlign w:val="center"/>
          </w:tcPr>
          <w:p w14:paraId="391CE7D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4F7BD70" w14:textId="77777777" w:rsidR="00F866CE" w:rsidRDefault="00000000">
            <w:r>
              <w:rPr>
                <w:sz w:val="17"/>
              </w:rPr>
              <w:t xml:space="preserve">README </w:t>
            </w:r>
            <w:r>
              <w:rPr>
                <w:sz w:val="17"/>
              </w:rPr>
              <w:t>中是否出现</w:t>
            </w:r>
            <w:r>
              <w:rPr>
                <w:sz w:val="17"/>
              </w:rPr>
              <w:t xml:space="preserve"> 0x </w:t>
            </w:r>
            <w:r>
              <w:rPr>
                <w:sz w:val="17"/>
              </w:rPr>
              <w:t>开头</w:t>
            </w:r>
            <w:r>
              <w:rPr>
                <w:sz w:val="17"/>
              </w:rPr>
              <w:t xml:space="preserve"> 40 </w:t>
            </w:r>
            <w:r>
              <w:rPr>
                <w:sz w:val="17"/>
              </w:rPr>
              <w:t>位地址</w:t>
            </w:r>
          </w:p>
        </w:tc>
        <w:tc>
          <w:tcPr>
            <w:tcW w:w="6917" w:type="dxa"/>
            <w:vAlign w:val="center"/>
          </w:tcPr>
          <w:p w14:paraId="4F2B355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链上部署地址是区块链仓库的重要上下文信号。</w:t>
            </w:r>
          </w:p>
        </w:tc>
      </w:tr>
      <w:tr w:rsidR="00F866CE" w14:paraId="1592CA95" w14:textId="77777777">
        <w:trPr>
          <w:jc w:val="center"/>
        </w:trPr>
        <w:tc>
          <w:tcPr>
            <w:tcW w:w="2381" w:type="dxa"/>
            <w:vAlign w:val="center"/>
          </w:tcPr>
          <w:p w14:paraId="70E4153B" w14:textId="77777777" w:rsidR="00F866CE" w:rsidRDefault="00000000">
            <w:proofErr w:type="spellStart"/>
            <w:r>
              <w:rPr>
                <w:sz w:val="17"/>
              </w:rPr>
              <w:t>description_has_contract_address</w:t>
            </w:r>
            <w:proofErr w:type="spellEnd"/>
          </w:p>
        </w:tc>
        <w:tc>
          <w:tcPr>
            <w:tcW w:w="1247" w:type="dxa"/>
            <w:vAlign w:val="center"/>
          </w:tcPr>
          <w:p w14:paraId="790F713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07743B0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中是否出现</w:t>
            </w:r>
            <w:r>
              <w:rPr>
                <w:sz w:val="17"/>
              </w:rPr>
              <w:t xml:space="preserve"> 0x </w:t>
            </w:r>
            <w:r>
              <w:rPr>
                <w:sz w:val="17"/>
              </w:rPr>
              <w:t>开头</w:t>
            </w:r>
            <w:r>
              <w:rPr>
                <w:sz w:val="17"/>
              </w:rPr>
              <w:t xml:space="preserve"> 40 </w:t>
            </w:r>
            <w:r>
              <w:rPr>
                <w:sz w:val="17"/>
              </w:rPr>
              <w:t>位地址</w:t>
            </w:r>
          </w:p>
        </w:tc>
        <w:tc>
          <w:tcPr>
            <w:tcW w:w="6917" w:type="dxa"/>
            <w:vAlign w:val="center"/>
          </w:tcPr>
          <w:p w14:paraId="5A6CA8C1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短描述中直接放合约地址，区分度较强。</w:t>
            </w:r>
          </w:p>
        </w:tc>
      </w:tr>
      <w:tr w:rsidR="00F866CE" w14:paraId="5B620D1B" w14:textId="77777777">
        <w:trPr>
          <w:jc w:val="center"/>
        </w:trPr>
        <w:tc>
          <w:tcPr>
            <w:tcW w:w="2381" w:type="dxa"/>
            <w:vAlign w:val="center"/>
          </w:tcPr>
          <w:p w14:paraId="3B728122" w14:textId="77777777" w:rsidR="00F866CE" w:rsidRDefault="00000000">
            <w:proofErr w:type="spellStart"/>
            <w:r>
              <w:rPr>
                <w:sz w:val="17"/>
              </w:rPr>
              <w:t>readme_has_block_explorer_link</w:t>
            </w:r>
            <w:proofErr w:type="spellEnd"/>
          </w:p>
        </w:tc>
        <w:tc>
          <w:tcPr>
            <w:tcW w:w="1247" w:type="dxa"/>
            <w:vAlign w:val="center"/>
          </w:tcPr>
          <w:p w14:paraId="32D0C860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EA3C83F" w14:textId="77777777" w:rsidR="00F866CE" w:rsidRDefault="00000000">
            <w:r>
              <w:rPr>
                <w:sz w:val="17"/>
              </w:rPr>
              <w:t xml:space="preserve">README </w:t>
            </w:r>
            <w:r>
              <w:rPr>
                <w:sz w:val="17"/>
              </w:rPr>
              <w:t>是否含</w:t>
            </w:r>
            <w:r>
              <w:rPr>
                <w:sz w:val="17"/>
              </w:rPr>
              <w:t xml:space="preserve"> etherscan/bscscan </w:t>
            </w:r>
            <w:r>
              <w:rPr>
                <w:sz w:val="17"/>
              </w:rPr>
              <w:t>等域名</w:t>
            </w:r>
          </w:p>
        </w:tc>
        <w:tc>
          <w:tcPr>
            <w:tcW w:w="6917" w:type="dxa"/>
            <w:vAlign w:val="center"/>
          </w:tcPr>
          <w:p w14:paraId="3C45C34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真实链上项目常提供浏览器链接。</w:t>
            </w:r>
          </w:p>
        </w:tc>
      </w:tr>
      <w:tr w:rsidR="00F866CE" w14:paraId="6031BAA3" w14:textId="77777777">
        <w:trPr>
          <w:jc w:val="center"/>
        </w:trPr>
        <w:tc>
          <w:tcPr>
            <w:tcW w:w="2381" w:type="dxa"/>
            <w:vAlign w:val="center"/>
          </w:tcPr>
          <w:p w14:paraId="5B9D9E1F" w14:textId="77777777" w:rsidR="00F866CE" w:rsidRDefault="00000000">
            <w:proofErr w:type="spellStart"/>
            <w:r>
              <w:rPr>
                <w:sz w:val="17"/>
              </w:rPr>
              <w:t>description_has_block_explorer_link</w:t>
            </w:r>
            <w:proofErr w:type="spellEnd"/>
          </w:p>
        </w:tc>
        <w:tc>
          <w:tcPr>
            <w:tcW w:w="1247" w:type="dxa"/>
            <w:vAlign w:val="center"/>
          </w:tcPr>
          <w:p w14:paraId="48C7F8E2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AA3C5FA" w14:textId="77777777" w:rsidR="00F866CE" w:rsidRDefault="00000000">
            <w:r>
              <w:rPr>
                <w:sz w:val="17"/>
              </w:rPr>
              <w:t xml:space="preserve">description </w:t>
            </w:r>
            <w:r>
              <w:rPr>
                <w:sz w:val="17"/>
              </w:rPr>
              <w:t>是否含浏览器域名</w:t>
            </w:r>
          </w:p>
        </w:tc>
        <w:tc>
          <w:tcPr>
            <w:tcW w:w="6917" w:type="dxa"/>
            <w:vAlign w:val="center"/>
          </w:tcPr>
          <w:p w14:paraId="37EED36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短描述若带浏览器链接，常用于直接宣传代币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合约。</w:t>
            </w:r>
          </w:p>
        </w:tc>
      </w:tr>
      <w:tr w:rsidR="00F866CE" w14:paraId="25739830" w14:textId="77777777">
        <w:trPr>
          <w:jc w:val="center"/>
        </w:trPr>
        <w:tc>
          <w:tcPr>
            <w:tcW w:w="2381" w:type="dxa"/>
            <w:vAlign w:val="center"/>
          </w:tcPr>
          <w:p w14:paraId="6ED1E856" w14:textId="77777777" w:rsidR="00F866CE" w:rsidRDefault="00000000">
            <w:proofErr w:type="spellStart"/>
            <w:r>
              <w:rPr>
                <w:sz w:val="17"/>
              </w:rPr>
              <w:t>readme_has_badge</w:t>
            </w:r>
            <w:proofErr w:type="spellEnd"/>
          </w:p>
        </w:tc>
        <w:tc>
          <w:tcPr>
            <w:tcW w:w="1247" w:type="dxa"/>
            <w:vAlign w:val="center"/>
          </w:tcPr>
          <w:p w14:paraId="05CB2561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D65B0B6" w14:textId="77777777" w:rsidR="00F866CE" w:rsidRDefault="00000000">
            <w:r>
              <w:rPr>
                <w:sz w:val="17"/>
              </w:rPr>
              <w:t xml:space="preserve">README </w:t>
            </w:r>
            <w:r>
              <w:rPr>
                <w:sz w:val="17"/>
              </w:rPr>
              <w:t>中是否有</w:t>
            </w:r>
            <w:r>
              <w:rPr>
                <w:sz w:val="17"/>
              </w:rPr>
              <w:t xml:space="preserve"> badge/shields.io</w:t>
            </w:r>
          </w:p>
        </w:tc>
        <w:tc>
          <w:tcPr>
            <w:tcW w:w="6917" w:type="dxa"/>
            <w:vAlign w:val="center"/>
          </w:tcPr>
          <w:p w14:paraId="213911F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正常开源项目更常见徽章体系。</w:t>
            </w:r>
          </w:p>
        </w:tc>
      </w:tr>
      <w:tr w:rsidR="00F866CE" w14:paraId="48D5EB57" w14:textId="77777777">
        <w:trPr>
          <w:jc w:val="center"/>
        </w:trPr>
        <w:tc>
          <w:tcPr>
            <w:tcW w:w="2381" w:type="dxa"/>
            <w:vAlign w:val="center"/>
          </w:tcPr>
          <w:p w14:paraId="5EA22049" w14:textId="77777777" w:rsidR="00F866CE" w:rsidRDefault="00000000">
            <w:proofErr w:type="spellStart"/>
            <w:r>
              <w:rPr>
                <w:sz w:val="17"/>
              </w:rPr>
              <w:t>readme_has_install_run_commands</w:t>
            </w:r>
            <w:proofErr w:type="spellEnd"/>
          </w:p>
        </w:tc>
        <w:tc>
          <w:tcPr>
            <w:tcW w:w="1247" w:type="dxa"/>
            <w:vAlign w:val="center"/>
          </w:tcPr>
          <w:p w14:paraId="0CBD68D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96C9FAE" w14:textId="77777777" w:rsidR="00F866CE" w:rsidRDefault="00000000">
            <w:r>
              <w:rPr>
                <w:sz w:val="17"/>
              </w:rPr>
              <w:t xml:space="preserve">README </w:t>
            </w:r>
            <w:r>
              <w:rPr>
                <w:sz w:val="17"/>
              </w:rPr>
              <w:t>是否出现</w:t>
            </w:r>
            <w:r>
              <w:rPr>
                <w:sz w:val="17"/>
              </w:rPr>
              <w:t xml:space="preserve"> npm/yarn/forge/cargo/go </w:t>
            </w:r>
            <w:r>
              <w:rPr>
                <w:sz w:val="17"/>
              </w:rPr>
              <w:t>等命令</w:t>
            </w:r>
          </w:p>
        </w:tc>
        <w:tc>
          <w:tcPr>
            <w:tcW w:w="6917" w:type="dxa"/>
            <w:vAlign w:val="center"/>
          </w:tcPr>
          <w:p w14:paraId="3736B54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真实工程更常给出安装与运行方式。</w:t>
            </w:r>
          </w:p>
        </w:tc>
      </w:tr>
      <w:tr w:rsidR="00F866CE" w14:paraId="79A25453" w14:textId="77777777">
        <w:trPr>
          <w:jc w:val="center"/>
        </w:trPr>
        <w:tc>
          <w:tcPr>
            <w:tcW w:w="2381" w:type="dxa"/>
            <w:vAlign w:val="center"/>
          </w:tcPr>
          <w:p w14:paraId="51B2546D" w14:textId="77777777" w:rsidR="00F866CE" w:rsidRDefault="00000000">
            <w:proofErr w:type="spellStart"/>
            <w:r>
              <w:rPr>
                <w:sz w:val="17"/>
              </w:rPr>
              <w:t>readme_has_wallet_connect_keywords</w:t>
            </w:r>
            <w:proofErr w:type="spellEnd"/>
          </w:p>
        </w:tc>
        <w:tc>
          <w:tcPr>
            <w:tcW w:w="1247" w:type="dxa"/>
            <w:vAlign w:val="center"/>
          </w:tcPr>
          <w:p w14:paraId="415DC20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4EA2824" w14:textId="77777777" w:rsidR="00F866CE" w:rsidRDefault="00000000">
            <w:r>
              <w:rPr>
                <w:sz w:val="17"/>
              </w:rPr>
              <w:t>是否出现</w:t>
            </w:r>
            <w:r>
              <w:rPr>
                <w:sz w:val="17"/>
              </w:rPr>
              <w:t xml:space="preserve"> wallet connect </w:t>
            </w:r>
            <w:r>
              <w:rPr>
                <w:sz w:val="17"/>
              </w:rPr>
              <w:t>相关词</w:t>
            </w:r>
          </w:p>
        </w:tc>
        <w:tc>
          <w:tcPr>
            <w:tcW w:w="6917" w:type="dxa"/>
            <w:vAlign w:val="center"/>
          </w:tcPr>
          <w:p w14:paraId="6612C87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结合前端目录和风险词时很有价值。</w:t>
            </w:r>
          </w:p>
        </w:tc>
      </w:tr>
      <w:tr w:rsidR="00F866CE" w14:paraId="20AAC8D9" w14:textId="77777777">
        <w:trPr>
          <w:jc w:val="center"/>
        </w:trPr>
        <w:tc>
          <w:tcPr>
            <w:tcW w:w="2381" w:type="dxa"/>
            <w:vAlign w:val="center"/>
          </w:tcPr>
          <w:p w14:paraId="6389EA16" w14:textId="77777777" w:rsidR="00F866CE" w:rsidRDefault="00000000">
            <w:proofErr w:type="spellStart"/>
            <w:r>
              <w:rPr>
                <w:sz w:val="17"/>
              </w:rPr>
              <w:t>readme_has_sensitive_request_keywords</w:t>
            </w:r>
            <w:proofErr w:type="spellEnd"/>
          </w:p>
        </w:tc>
        <w:tc>
          <w:tcPr>
            <w:tcW w:w="1247" w:type="dxa"/>
            <w:vAlign w:val="center"/>
          </w:tcPr>
          <w:p w14:paraId="3CE64A99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9C8AC0B" w14:textId="77777777" w:rsidR="00F866CE" w:rsidRDefault="00000000">
            <w:r>
              <w:rPr>
                <w:sz w:val="17"/>
              </w:rPr>
              <w:t>是否出现</w:t>
            </w:r>
            <w:r>
              <w:rPr>
                <w:sz w:val="17"/>
              </w:rPr>
              <w:t xml:space="preserve"> seed phrase/private key </w:t>
            </w:r>
            <w:r>
              <w:rPr>
                <w:sz w:val="17"/>
              </w:rPr>
              <w:t>等敏感词</w:t>
            </w:r>
          </w:p>
        </w:tc>
        <w:tc>
          <w:tcPr>
            <w:tcW w:w="6917" w:type="dxa"/>
            <w:vAlign w:val="center"/>
          </w:tcPr>
          <w:p w14:paraId="527D0161" w14:textId="77777777" w:rsidR="00F866CE" w:rsidRDefault="00000000">
            <w:r>
              <w:rPr>
                <w:sz w:val="17"/>
              </w:rPr>
              <w:t>极高风险文本信号。</w:t>
            </w:r>
          </w:p>
        </w:tc>
      </w:tr>
      <w:tr w:rsidR="00F866CE" w14:paraId="38D30B93" w14:textId="77777777">
        <w:trPr>
          <w:jc w:val="center"/>
        </w:trPr>
        <w:tc>
          <w:tcPr>
            <w:tcW w:w="2381" w:type="dxa"/>
            <w:vAlign w:val="center"/>
          </w:tcPr>
          <w:p w14:paraId="52E7E1CE" w14:textId="77777777" w:rsidR="00F866CE" w:rsidRDefault="00000000">
            <w:r>
              <w:rPr>
                <w:sz w:val="17"/>
              </w:rPr>
              <w:t>readme_has_airdrop_claim_keywords</w:t>
            </w:r>
          </w:p>
        </w:tc>
        <w:tc>
          <w:tcPr>
            <w:tcW w:w="1247" w:type="dxa"/>
            <w:vAlign w:val="center"/>
          </w:tcPr>
          <w:p w14:paraId="24CE85C9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1EF43B7" w14:textId="77777777" w:rsidR="00F866CE" w:rsidRDefault="00000000">
            <w:r>
              <w:rPr>
                <w:sz w:val="17"/>
              </w:rPr>
              <w:t>是否出现</w:t>
            </w:r>
            <w:r>
              <w:rPr>
                <w:sz w:val="17"/>
              </w:rPr>
              <w:t xml:space="preserve"> airdrop/claim </w:t>
            </w:r>
            <w:r>
              <w:rPr>
                <w:sz w:val="17"/>
              </w:rPr>
              <w:t>等词</w:t>
            </w:r>
          </w:p>
        </w:tc>
        <w:tc>
          <w:tcPr>
            <w:tcW w:w="6917" w:type="dxa"/>
            <w:vAlign w:val="center"/>
          </w:tcPr>
          <w:p w14:paraId="7305993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空投诱导是常见恶意场景。</w:t>
            </w:r>
          </w:p>
        </w:tc>
      </w:tr>
      <w:tr w:rsidR="00F866CE" w14:paraId="1FF79421" w14:textId="77777777">
        <w:trPr>
          <w:jc w:val="center"/>
        </w:trPr>
        <w:tc>
          <w:tcPr>
            <w:tcW w:w="2381" w:type="dxa"/>
            <w:vAlign w:val="center"/>
          </w:tcPr>
          <w:p w14:paraId="136FDC59" w14:textId="77777777" w:rsidR="00F866CE" w:rsidRDefault="00000000">
            <w:proofErr w:type="spellStart"/>
            <w:r>
              <w:rPr>
                <w:sz w:val="17"/>
              </w:rPr>
              <w:t>readme_has_approve_keywords</w:t>
            </w:r>
            <w:proofErr w:type="spellEnd"/>
          </w:p>
        </w:tc>
        <w:tc>
          <w:tcPr>
            <w:tcW w:w="1247" w:type="dxa"/>
            <w:vAlign w:val="center"/>
          </w:tcPr>
          <w:p w14:paraId="456502E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F2DE13D" w14:textId="77777777" w:rsidR="00F866CE" w:rsidRDefault="00000000">
            <w:r>
              <w:rPr>
                <w:sz w:val="17"/>
              </w:rPr>
              <w:t>是否出现</w:t>
            </w:r>
            <w:r>
              <w:rPr>
                <w:sz w:val="17"/>
              </w:rPr>
              <w:t xml:space="preserve"> approve/permit/sign message </w:t>
            </w:r>
            <w:r>
              <w:rPr>
                <w:sz w:val="17"/>
              </w:rPr>
              <w:t>等词</w:t>
            </w:r>
          </w:p>
        </w:tc>
        <w:tc>
          <w:tcPr>
            <w:tcW w:w="6917" w:type="dxa"/>
            <w:vAlign w:val="center"/>
          </w:tcPr>
          <w:p w14:paraId="2E26C24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与授权型钓鱼和钱包签名诱导相关。</w:t>
            </w:r>
          </w:p>
        </w:tc>
      </w:tr>
    </w:tbl>
    <w:p w14:paraId="77FA7F44" w14:textId="77777777" w:rsidR="00F866CE" w:rsidRDefault="00F866CE">
      <w:pPr>
        <w:rPr>
          <w:lang w:eastAsia="zh-CN"/>
        </w:rPr>
      </w:pPr>
    </w:p>
    <w:p w14:paraId="5FF14644" w14:textId="77777777" w:rsidR="00F866CE" w:rsidRDefault="00000000">
      <w:pPr>
        <w:pStyle w:val="1"/>
      </w:pPr>
      <w:r>
        <w:rPr>
          <w:color w:val="1F4E79"/>
        </w:rPr>
        <w:t xml:space="preserve">5. </w:t>
      </w:r>
      <w:proofErr w:type="spellStart"/>
      <w:r>
        <w:rPr>
          <w:color w:val="1F4E79"/>
        </w:rPr>
        <w:t>文件结构与工程骨架特征</w:t>
      </w:r>
      <w:proofErr w:type="spellEnd"/>
      <w:r>
        <w:rPr>
          <w:color w:val="1F4E79"/>
        </w:rPr>
        <w:t xml:space="preserve"> (File Structure &amp; Project Skeleton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47"/>
        <w:gridCol w:w="3402"/>
        <w:gridCol w:w="6917"/>
      </w:tblGrid>
      <w:tr w:rsidR="00F866CE" w14:paraId="6702492E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6219491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14D4DCE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DAE841E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0B0F5A27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38643218" w14:textId="77777777">
        <w:trPr>
          <w:jc w:val="center"/>
        </w:trPr>
        <w:tc>
          <w:tcPr>
            <w:tcW w:w="2381" w:type="dxa"/>
            <w:vAlign w:val="center"/>
          </w:tcPr>
          <w:p w14:paraId="5DBE60B2" w14:textId="77777777" w:rsidR="00F866CE" w:rsidRDefault="00000000">
            <w:r>
              <w:rPr>
                <w:sz w:val="17"/>
              </w:rPr>
              <w:t>total_files_count</w:t>
            </w:r>
          </w:p>
        </w:tc>
        <w:tc>
          <w:tcPr>
            <w:tcW w:w="1247" w:type="dxa"/>
            <w:vAlign w:val="center"/>
          </w:tcPr>
          <w:p w14:paraId="6B90779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048970D" w14:textId="77777777" w:rsidR="00F866CE" w:rsidRDefault="00000000">
            <w:r>
              <w:rPr>
                <w:sz w:val="17"/>
              </w:rPr>
              <w:t>len(tree_structure)</w:t>
            </w:r>
          </w:p>
        </w:tc>
        <w:tc>
          <w:tcPr>
            <w:tcW w:w="6917" w:type="dxa"/>
            <w:vAlign w:val="center"/>
          </w:tcPr>
          <w:p w14:paraId="1BD7946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文件总数过少常见于投放型仓库。</w:t>
            </w:r>
          </w:p>
        </w:tc>
      </w:tr>
      <w:tr w:rsidR="00F866CE" w14:paraId="551A1DA3" w14:textId="77777777">
        <w:trPr>
          <w:jc w:val="center"/>
        </w:trPr>
        <w:tc>
          <w:tcPr>
            <w:tcW w:w="2381" w:type="dxa"/>
            <w:vAlign w:val="center"/>
          </w:tcPr>
          <w:p w14:paraId="76E288EC" w14:textId="77777777" w:rsidR="00F866CE" w:rsidRDefault="00000000">
            <w:proofErr w:type="spellStart"/>
            <w:r>
              <w:rPr>
                <w:sz w:val="17"/>
              </w:rPr>
              <w:t>file_extension_diversity</w:t>
            </w:r>
            <w:proofErr w:type="spellEnd"/>
          </w:p>
        </w:tc>
        <w:tc>
          <w:tcPr>
            <w:tcW w:w="1247" w:type="dxa"/>
            <w:vAlign w:val="center"/>
          </w:tcPr>
          <w:p w14:paraId="6BABCD8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8F7ACC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统计不同文件后缀数量</w:t>
            </w:r>
          </w:p>
        </w:tc>
        <w:tc>
          <w:tcPr>
            <w:tcW w:w="6917" w:type="dxa"/>
            <w:vAlign w:val="center"/>
          </w:tcPr>
          <w:p w14:paraId="10ACED5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真实工程通常文件类型更丰富。</w:t>
            </w:r>
          </w:p>
        </w:tc>
      </w:tr>
      <w:tr w:rsidR="00F866CE" w14:paraId="0C402A40" w14:textId="77777777">
        <w:trPr>
          <w:jc w:val="center"/>
        </w:trPr>
        <w:tc>
          <w:tcPr>
            <w:tcW w:w="2381" w:type="dxa"/>
            <w:vAlign w:val="center"/>
          </w:tcPr>
          <w:p w14:paraId="65EFD9CB" w14:textId="77777777" w:rsidR="00F866CE" w:rsidRDefault="00000000">
            <w:proofErr w:type="spellStart"/>
            <w:r>
              <w:rPr>
                <w:sz w:val="17"/>
              </w:rPr>
              <w:t>top_level_dir_count</w:t>
            </w:r>
            <w:proofErr w:type="spellEnd"/>
          </w:p>
        </w:tc>
        <w:tc>
          <w:tcPr>
            <w:tcW w:w="1247" w:type="dxa"/>
            <w:vAlign w:val="center"/>
          </w:tcPr>
          <w:p w14:paraId="3D8329F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BED03A6" w14:textId="77777777" w:rsidR="00F866CE" w:rsidRDefault="00000000">
            <w:r>
              <w:rPr>
                <w:sz w:val="17"/>
              </w:rPr>
              <w:t>统计一级目录数量</w:t>
            </w:r>
          </w:p>
        </w:tc>
        <w:tc>
          <w:tcPr>
            <w:tcW w:w="6917" w:type="dxa"/>
            <w:vAlign w:val="center"/>
          </w:tcPr>
          <w:p w14:paraId="7EB1F63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目录层次可反映工程完整度。</w:t>
            </w:r>
          </w:p>
        </w:tc>
      </w:tr>
      <w:tr w:rsidR="00F866CE" w14:paraId="3DE46E7F" w14:textId="77777777">
        <w:trPr>
          <w:jc w:val="center"/>
        </w:trPr>
        <w:tc>
          <w:tcPr>
            <w:tcW w:w="2381" w:type="dxa"/>
            <w:vAlign w:val="center"/>
          </w:tcPr>
          <w:p w14:paraId="14A1939F" w14:textId="77777777" w:rsidR="00F866CE" w:rsidRDefault="00000000">
            <w:proofErr w:type="spellStart"/>
            <w:r>
              <w:rPr>
                <w:sz w:val="17"/>
              </w:rPr>
              <w:t>max_path_depth</w:t>
            </w:r>
            <w:proofErr w:type="spellEnd"/>
          </w:p>
        </w:tc>
        <w:tc>
          <w:tcPr>
            <w:tcW w:w="1247" w:type="dxa"/>
            <w:vAlign w:val="center"/>
          </w:tcPr>
          <w:p w14:paraId="15A9015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0FA56ADB" w14:textId="77777777" w:rsidR="00F866CE" w:rsidRDefault="00000000">
            <w:r>
              <w:rPr>
                <w:sz w:val="17"/>
              </w:rPr>
              <w:t xml:space="preserve">path </w:t>
            </w:r>
            <w:r>
              <w:rPr>
                <w:sz w:val="17"/>
              </w:rPr>
              <w:t>中最大</w:t>
            </w:r>
            <w:r>
              <w:rPr>
                <w:sz w:val="17"/>
              </w:rPr>
              <w:t>“/”</w:t>
            </w:r>
            <w:r>
              <w:rPr>
                <w:sz w:val="17"/>
              </w:rPr>
              <w:t>层级</w:t>
            </w:r>
            <w:r>
              <w:rPr>
                <w:sz w:val="17"/>
              </w:rPr>
              <w:t xml:space="preserve"> + 1</w:t>
            </w:r>
          </w:p>
        </w:tc>
        <w:tc>
          <w:tcPr>
            <w:tcW w:w="6917" w:type="dxa"/>
            <w:vAlign w:val="center"/>
          </w:tcPr>
          <w:p w14:paraId="58011DE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最大目录深度过低通常不似完整工程。</w:t>
            </w:r>
          </w:p>
        </w:tc>
      </w:tr>
      <w:tr w:rsidR="00F866CE" w14:paraId="7F50781D" w14:textId="77777777">
        <w:trPr>
          <w:jc w:val="center"/>
        </w:trPr>
        <w:tc>
          <w:tcPr>
            <w:tcW w:w="2381" w:type="dxa"/>
            <w:vAlign w:val="center"/>
          </w:tcPr>
          <w:p w14:paraId="7F6FE097" w14:textId="77777777" w:rsidR="00F866CE" w:rsidRDefault="00000000">
            <w:proofErr w:type="spellStart"/>
            <w:r>
              <w:rPr>
                <w:sz w:val="17"/>
              </w:rPr>
              <w:t>avg_path_depth</w:t>
            </w:r>
            <w:proofErr w:type="spellEnd"/>
          </w:p>
        </w:tc>
        <w:tc>
          <w:tcPr>
            <w:tcW w:w="1247" w:type="dxa"/>
            <w:vAlign w:val="center"/>
          </w:tcPr>
          <w:p w14:paraId="0207F4A0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064043AB" w14:textId="77777777" w:rsidR="00F866CE" w:rsidRDefault="00000000"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path </w:t>
            </w:r>
            <w:r>
              <w:rPr>
                <w:sz w:val="17"/>
              </w:rPr>
              <w:t>深度均值</w:t>
            </w:r>
          </w:p>
        </w:tc>
        <w:tc>
          <w:tcPr>
            <w:tcW w:w="6917" w:type="dxa"/>
            <w:vAlign w:val="center"/>
          </w:tcPr>
          <w:p w14:paraId="6A70AAA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平均深度是工程复杂度代理。</w:t>
            </w:r>
          </w:p>
        </w:tc>
      </w:tr>
      <w:tr w:rsidR="00F866CE" w14:paraId="2E6734B2" w14:textId="77777777">
        <w:trPr>
          <w:jc w:val="center"/>
        </w:trPr>
        <w:tc>
          <w:tcPr>
            <w:tcW w:w="2381" w:type="dxa"/>
            <w:vAlign w:val="center"/>
          </w:tcPr>
          <w:p w14:paraId="4D1CFA2E" w14:textId="77777777" w:rsidR="00F866CE" w:rsidRDefault="00000000">
            <w:proofErr w:type="spellStart"/>
            <w:r>
              <w:rPr>
                <w:sz w:val="17"/>
              </w:rPr>
              <w:t>hidden_file_count</w:t>
            </w:r>
            <w:proofErr w:type="spellEnd"/>
          </w:p>
        </w:tc>
        <w:tc>
          <w:tcPr>
            <w:tcW w:w="1247" w:type="dxa"/>
            <w:vAlign w:val="center"/>
          </w:tcPr>
          <w:p w14:paraId="6BB6841C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3F7185D" w14:textId="77777777" w:rsidR="00F866CE" w:rsidRDefault="00000000">
            <w:r>
              <w:rPr>
                <w:sz w:val="17"/>
              </w:rPr>
              <w:t>统计以</w:t>
            </w:r>
            <w:r>
              <w:rPr>
                <w:sz w:val="17"/>
              </w:rPr>
              <w:t xml:space="preserve"> . </w:t>
            </w:r>
            <w:r>
              <w:rPr>
                <w:sz w:val="17"/>
              </w:rPr>
              <w:t>开头的文件数</w:t>
            </w:r>
          </w:p>
        </w:tc>
        <w:tc>
          <w:tcPr>
            <w:tcW w:w="6917" w:type="dxa"/>
            <w:vAlign w:val="center"/>
          </w:tcPr>
          <w:p w14:paraId="496E7ABB" w14:textId="77777777" w:rsidR="00F866CE" w:rsidRDefault="00000000">
            <w:r>
              <w:rPr>
                <w:sz w:val="17"/>
              </w:rPr>
              <w:t>真实工程更常包含</w:t>
            </w:r>
            <w:r>
              <w:rPr>
                <w:sz w:val="17"/>
              </w:rPr>
              <w:t xml:space="preserve"> .gitignore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等隐藏配置文件。</w:t>
            </w:r>
          </w:p>
        </w:tc>
      </w:tr>
      <w:tr w:rsidR="00F866CE" w14:paraId="3D9AA2A9" w14:textId="77777777">
        <w:trPr>
          <w:jc w:val="center"/>
        </w:trPr>
        <w:tc>
          <w:tcPr>
            <w:tcW w:w="2381" w:type="dxa"/>
            <w:vAlign w:val="center"/>
          </w:tcPr>
          <w:p w14:paraId="485D658F" w14:textId="77777777" w:rsidR="00F866CE" w:rsidRDefault="00000000">
            <w:r>
              <w:rPr>
                <w:sz w:val="17"/>
              </w:rPr>
              <w:t>hidden_file_ratio</w:t>
            </w:r>
          </w:p>
        </w:tc>
        <w:tc>
          <w:tcPr>
            <w:tcW w:w="1247" w:type="dxa"/>
            <w:vAlign w:val="center"/>
          </w:tcPr>
          <w:p w14:paraId="420DF112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BE61C60" w14:textId="77777777" w:rsidR="00F866CE" w:rsidRDefault="00000000">
            <w:r>
              <w:rPr>
                <w:sz w:val="17"/>
              </w:rPr>
              <w:t>hidden_file_count / (total_files_count + 1)</w:t>
            </w:r>
          </w:p>
        </w:tc>
        <w:tc>
          <w:tcPr>
            <w:tcW w:w="6917" w:type="dxa"/>
            <w:vAlign w:val="center"/>
          </w:tcPr>
          <w:p w14:paraId="35DB6AB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隐藏文件比例过低可能表示工程骨架不完整。</w:t>
            </w:r>
          </w:p>
        </w:tc>
      </w:tr>
      <w:tr w:rsidR="00F866CE" w14:paraId="57DEA02D" w14:textId="77777777">
        <w:trPr>
          <w:jc w:val="center"/>
        </w:trPr>
        <w:tc>
          <w:tcPr>
            <w:tcW w:w="2381" w:type="dxa"/>
            <w:vAlign w:val="center"/>
          </w:tcPr>
          <w:p w14:paraId="705F0A9A" w14:textId="77777777" w:rsidR="00F866CE" w:rsidRDefault="00000000">
            <w:proofErr w:type="spellStart"/>
            <w:r>
              <w:rPr>
                <w:sz w:val="17"/>
              </w:rPr>
              <w:t>has_executable_files</w:t>
            </w:r>
            <w:proofErr w:type="spellEnd"/>
          </w:p>
        </w:tc>
        <w:tc>
          <w:tcPr>
            <w:tcW w:w="1247" w:type="dxa"/>
            <w:vAlign w:val="center"/>
          </w:tcPr>
          <w:p w14:paraId="0926B4A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CED2424" w14:textId="77777777" w:rsidR="00F866CE" w:rsidRDefault="00000000">
            <w:r>
              <w:rPr>
                <w:sz w:val="17"/>
              </w:rPr>
              <w:t>是否存在</w:t>
            </w:r>
            <w:r>
              <w:rPr>
                <w:sz w:val="17"/>
              </w:rPr>
              <w:t xml:space="preserve"> .exe/.dll/.apk/.jar/.sh </w:t>
            </w:r>
            <w:r>
              <w:rPr>
                <w:sz w:val="17"/>
              </w:rPr>
              <w:t>等</w:t>
            </w:r>
          </w:p>
        </w:tc>
        <w:tc>
          <w:tcPr>
            <w:tcW w:w="6917" w:type="dxa"/>
            <w:vAlign w:val="center"/>
          </w:tcPr>
          <w:p w14:paraId="209038C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直接提供可执行文件是高风险行为。</w:t>
            </w:r>
          </w:p>
        </w:tc>
      </w:tr>
      <w:tr w:rsidR="00F866CE" w14:paraId="2A171B4A" w14:textId="77777777">
        <w:trPr>
          <w:jc w:val="center"/>
        </w:trPr>
        <w:tc>
          <w:tcPr>
            <w:tcW w:w="2381" w:type="dxa"/>
            <w:vAlign w:val="center"/>
          </w:tcPr>
          <w:p w14:paraId="12B3CA8C" w14:textId="77777777" w:rsidR="00F866CE" w:rsidRDefault="00000000">
            <w:proofErr w:type="spellStart"/>
            <w:r>
              <w:rPr>
                <w:sz w:val="17"/>
              </w:rPr>
              <w:t>executable_file_count</w:t>
            </w:r>
            <w:proofErr w:type="spellEnd"/>
          </w:p>
        </w:tc>
        <w:tc>
          <w:tcPr>
            <w:tcW w:w="1247" w:type="dxa"/>
            <w:vAlign w:val="center"/>
          </w:tcPr>
          <w:p w14:paraId="166E1B6D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91EF1C7" w14:textId="77777777" w:rsidR="00F866CE" w:rsidRDefault="00000000">
            <w:r>
              <w:rPr>
                <w:sz w:val="17"/>
              </w:rPr>
              <w:t>统计可执行文件数量</w:t>
            </w:r>
          </w:p>
        </w:tc>
        <w:tc>
          <w:tcPr>
            <w:tcW w:w="6917" w:type="dxa"/>
            <w:vAlign w:val="center"/>
          </w:tcPr>
          <w:p w14:paraId="532E1637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多个可执行文件进一步提升风险。</w:t>
            </w:r>
          </w:p>
        </w:tc>
      </w:tr>
      <w:tr w:rsidR="00F866CE" w14:paraId="14A67498" w14:textId="77777777">
        <w:trPr>
          <w:jc w:val="center"/>
        </w:trPr>
        <w:tc>
          <w:tcPr>
            <w:tcW w:w="2381" w:type="dxa"/>
            <w:vAlign w:val="center"/>
          </w:tcPr>
          <w:p w14:paraId="537EC185" w14:textId="77777777" w:rsidR="00F866CE" w:rsidRDefault="00000000">
            <w:proofErr w:type="spellStart"/>
            <w:r>
              <w:rPr>
                <w:sz w:val="17"/>
              </w:rPr>
              <w:t>has_archive_files</w:t>
            </w:r>
            <w:proofErr w:type="spellEnd"/>
          </w:p>
        </w:tc>
        <w:tc>
          <w:tcPr>
            <w:tcW w:w="1247" w:type="dxa"/>
            <w:vAlign w:val="center"/>
          </w:tcPr>
          <w:p w14:paraId="40D2EAC6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6859780" w14:textId="77777777" w:rsidR="00F866CE" w:rsidRDefault="00000000">
            <w:r>
              <w:rPr>
                <w:sz w:val="17"/>
              </w:rPr>
              <w:t>是否存在</w:t>
            </w:r>
            <w:r>
              <w:rPr>
                <w:sz w:val="17"/>
              </w:rPr>
              <w:t xml:space="preserve"> .zip/.rar/.7z </w:t>
            </w:r>
            <w:r>
              <w:rPr>
                <w:sz w:val="17"/>
              </w:rPr>
              <w:t>等</w:t>
            </w:r>
          </w:p>
        </w:tc>
        <w:tc>
          <w:tcPr>
            <w:tcW w:w="6917" w:type="dxa"/>
            <w:vAlign w:val="center"/>
          </w:tcPr>
          <w:p w14:paraId="7E12071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打包文件常与下载诱导联动。</w:t>
            </w:r>
          </w:p>
        </w:tc>
      </w:tr>
      <w:tr w:rsidR="00F866CE" w14:paraId="50C6CCC9" w14:textId="77777777">
        <w:trPr>
          <w:jc w:val="center"/>
        </w:trPr>
        <w:tc>
          <w:tcPr>
            <w:tcW w:w="2381" w:type="dxa"/>
            <w:vAlign w:val="center"/>
          </w:tcPr>
          <w:p w14:paraId="50D3951A" w14:textId="77777777" w:rsidR="00F866CE" w:rsidRDefault="00000000">
            <w:proofErr w:type="spellStart"/>
            <w:r>
              <w:rPr>
                <w:sz w:val="17"/>
              </w:rPr>
              <w:t>archive_file_count</w:t>
            </w:r>
            <w:proofErr w:type="spellEnd"/>
          </w:p>
        </w:tc>
        <w:tc>
          <w:tcPr>
            <w:tcW w:w="1247" w:type="dxa"/>
            <w:vAlign w:val="center"/>
          </w:tcPr>
          <w:p w14:paraId="600BF4E3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45BE9EA0" w14:textId="77777777" w:rsidR="00F866CE" w:rsidRDefault="00000000">
            <w:r>
              <w:rPr>
                <w:sz w:val="17"/>
              </w:rPr>
              <w:t>统计压缩包数量</w:t>
            </w:r>
          </w:p>
        </w:tc>
        <w:tc>
          <w:tcPr>
            <w:tcW w:w="6917" w:type="dxa"/>
            <w:vAlign w:val="center"/>
          </w:tcPr>
          <w:p w14:paraId="3CD84B2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压缩包越多，越需排查外部投放和恶意载荷。</w:t>
            </w:r>
          </w:p>
        </w:tc>
      </w:tr>
      <w:tr w:rsidR="00F866CE" w14:paraId="4532AEA1" w14:textId="77777777">
        <w:trPr>
          <w:jc w:val="center"/>
        </w:trPr>
        <w:tc>
          <w:tcPr>
            <w:tcW w:w="2381" w:type="dxa"/>
            <w:vAlign w:val="center"/>
          </w:tcPr>
          <w:p w14:paraId="75AB23C4" w14:textId="77777777" w:rsidR="00F866CE" w:rsidRDefault="00000000">
            <w:proofErr w:type="spellStart"/>
            <w:r>
              <w:rPr>
                <w:sz w:val="17"/>
              </w:rPr>
              <w:t>avg_file_size_bytes</w:t>
            </w:r>
            <w:proofErr w:type="spellEnd"/>
          </w:p>
        </w:tc>
        <w:tc>
          <w:tcPr>
            <w:tcW w:w="1247" w:type="dxa"/>
            <w:vAlign w:val="center"/>
          </w:tcPr>
          <w:p w14:paraId="418813DC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C6EA9ED" w14:textId="77777777" w:rsidR="00F866CE" w:rsidRDefault="00000000">
            <w:r>
              <w:rPr>
                <w:sz w:val="17"/>
              </w:rPr>
              <w:t xml:space="preserve">tree_structure </w:t>
            </w:r>
            <w:r>
              <w:rPr>
                <w:sz w:val="17"/>
              </w:rPr>
              <w:t>中文件</w:t>
            </w:r>
            <w:r>
              <w:rPr>
                <w:sz w:val="17"/>
              </w:rPr>
              <w:t xml:space="preserve"> size </w:t>
            </w:r>
            <w:r>
              <w:rPr>
                <w:sz w:val="17"/>
              </w:rPr>
              <w:t>均值</w:t>
            </w:r>
          </w:p>
        </w:tc>
        <w:tc>
          <w:tcPr>
            <w:tcW w:w="6917" w:type="dxa"/>
            <w:vAlign w:val="center"/>
          </w:tcPr>
          <w:p w14:paraId="5C79BC1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平均文件大小可辅助</w:t>
            </w:r>
            <w:proofErr w:type="gramStart"/>
            <w:r>
              <w:rPr>
                <w:sz w:val="17"/>
                <w:lang w:eastAsia="zh-CN"/>
              </w:rPr>
              <w:t>区分占位工程</w:t>
            </w:r>
            <w:proofErr w:type="gramEnd"/>
            <w:r>
              <w:rPr>
                <w:sz w:val="17"/>
                <w:lang w:eastAsia="zh-CN"/>
              </w:rPr>
              <w:t>与真实工程。</w:t>
            </w:r>
          </w:p>
        </w:tc>
      </w:tr>
      <w:tr w:rsidR="00F866CE" w14:paraId="6869C3A0" w14:textId="77777777">
        <w:trPr>
          <w:jc w:val="center"/>
        </w:trPr>
        <w:tc>
          <w:tcPr>
            <w:tcW w:w="2381" w:type="dxa"/>
            <w:vAlign w:val="center"/>
          </w:tcPr>
          <w:p w14:paraId="44622743" w14:textId="77777777" w:rsidR="00F866CE" w:rsidRDefault="00000000">
            <w:proofErr w:type="spellStart"/>
            <w:r>
              <w:rPr>
                <w:sz w:val="17"/>
              </w:rPr>
              <w:t>max_file_size_bytes</w:t>
            </w:r>
            <w:proofErr w:type="spellEnd"/>
          </w:p>
        </w:tc>
        <w:tc>
          <w:tcPr>
            <w:tcW w:w="1247" w:type="dxa"/>
            <w:vAlign w:val="center"/>
          </w:tcPr>
          <w:p w14:paraId="048907D7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7FE760F" w14:textId="77777777" w:rsidR="00F866CE" w:rsidRDefault="00000000">
            <w:r>
              <w:rPr>
                <w:sz w:val="17"/>
              </w:rPr>
              <w:t xml:space="preserve">tree_structure </w:t>
            </w:r>
            <w:r>
              <w:rPr>
                <w:sz w:val="17"/>
              </w:rPr>
              <w:t>中文件最大</w:t>
            </w:r>
            <w:r>
              <w:rPr>
                <w:sz w:val="17"/>
              </w:rPr>
              <w:t xml:space="preserve"> size</w:t>
            </w:r>
          </w:p>
        </w:tc>
        <w:tc>
          <w:tcPr>
            <w:tcW w:w="6917" w:type="dxa"/>
            <w:vAlign w:val="center"/>
          </w:tcPr>
          <w:p w14:paraId="1803E4B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异常大文件可能是二进制或压缩包。</w:t>
            </w:r>
          </w:p>
        </w:tc>
      </w:tr>
      <w:tr w:rsidR="00F866CE" w14:paraId="727D0809" w14:textId="77777777">
        <w:trPr>
          <w:jc w:val="center"/>
        </w:trPr>
        <w:tc>
          <w:tcPr>
            <w:tcW w:w="2381" w:type="dxa"/>
            <w:vAlign w:val="center"/>
          </w:tcPr>
          <w:p w14:paraId="3C82C317" w14:textId="77777777" w:rsidR="00F866CE" w:rsidRDefault="00000000">
            <w:r>
              <w:rPr>
                <w:sz w:val="17"/>
              </w:rPr>
              <w:t>large_file_count_ge_1mb</w:t>
            </w:r>
          </w:p>
        </w:tc>
        <w:tc>
          <w:tcPr>
            <w:tcW w:w="1247" w:type="dxa"/>
            <w:vAlign w:val="center"/>
          </w:tcPr>
          <w:p w14:paraId="7F832DC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67F5499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size ≥ 1MB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3DDD6BC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大文件数量可用于识别二进制分发。</w:t>
            </w:r>
          </w:p>
        </w:tc>
      </w:tr>
      <w:tr w:rsidR="00F866CE" w14:paraId="7923B8B8" w14:textId="77777777">
        <w:trPr>
          <w:jc w:val="center"/>
        </w:trPr>
        <w:tc>
          <w:tcPr>
            <w:tcW w:w="2381" w:type="dxa"/>
            <w:vAlign w:val="center"/>
          </w:tcPr>
          <w:p w14:paraId="41AA3170" w14:textId="77777777" w:rsidR="00F866CE" w:rsidRDefault="00000000">
            <w:proofErr w:type="spellStart"/>
            <w:r>
              <w:rPr>
                <w:sz w:val="17"/>
              </w:rPr>
              <w:t>has_readme_file</w:t>
            </w:r>
            <w:proofErr w:type="spellEnd"/>
          </w:p>
        </w:tc>
        <w:tc>
          <w:tcPr>
            <w:tcW w:w="1247" w:type="dxa"/>
            <w:vAlign w:val="center"/>
          </w:tcPr>
          <w:p w14:paraId="39376C61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E45A526" w14:textId="77777777" w:rsidR="00F866CE" w:rsidRDefault="00000000">
            <w:r>
              <w:rPr>
                <w:sz w:val="17"/>
              </w:rPr>
              <w:t>是否存在</w:t>
            </w:r>
            <w:r>
              <w:rPr>
                <w:sz w:val="17"/>
              </w:rPr>
              <w:t xml:space="preserve"> README </w:t>
            </w:r>
            <w:r>
              <w:rPr>
                <w:sz w:val="17"/>
              </w:rPr>
              <w:t>文件</w:t>
            </w:r>
          </w:p>
        </w:tc>
        <w:tc>
          <w:tcPr>
            <w:tcW w:w="6917" w:type="dxa"/>
            <w:vAlign w:val="center"/>
          </w:tcPr>
          <w:p w14:paraId="70DD6976" w14:textId="77777777" w:rsidR="00F866CE" w:rsidRDefault="00000000">
            <w:r>
              <w:rPr>
                <w:sz w:val="17"/>
              </w:rPr>
              <w:t>真实仓库通常保留</w:t>
            </w:r>
            <w:r>
              <w:rPr>
                <w:sz w:val="17"/>
              </w:rPr>
              <w:t xml:space="preserve"> README</w:t>
            </w:r>
            <w:r>
              <w:rPr>
                <w:sz w:val="17"/>
              </w:rPr>
              <w:t>。</w:t>
            </w:r>
          </w:p>
        </w:tc>
      </w:tr>
      <w:tr w:rsidR="00F866CE" w14:paraId="60411BD5" w14:textId="77777777">
        <w:trPr>
          <w:jc w:val="center"/>
        </w:trPr>
        <w:tc>
          <w:tcPr>
            <w:tcW w:w="2381" w:type="dxa"/>
            <w:vAlign w:val="center"/>
          </w:tcPr>
          <w:p w14:paraId="6A725790" w14:textId="77777777" w:rsidR="00F866CE" w:rsidRDefault="00000000">
            <w:r>
              <w:rPr>
                <w:sz w:val="17"/>
              </w:rPr>
              <w:t>has_env_file</w:t>
            </w:r>
          </w:p>
        </w:tc>
        <w:tc>
          <w:tcPr>
            <w:tcW w:w="1247" w:type="dxa"/>
            <w:vAlign w:val="center"/>
          </w:tcPr>
          <w:p w14:paraId="3F961EBB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D25C997" w14:textId="77777777" w:rsidR="00F866CE" w:rsidRDefault="00000000">
            <w:r>
              <w:rPr>
                <w:sz w:val="17"/>
              </w:rPr>
              <w:t>是否存在</w:t>
            </w:r>
            <w:r>
              <w:rPr>
                <w:sz w:val="17"/>
              </w:rPr>
              <w:t xml:space="preserve"> .env/.env.example/.env.template</w:t>
            </w:r>
          </w:p>
        </w:tc>
        <w:tc>
          <w:tcPr>
            <w:tcW w:w="6917" w:type="dxa"/>
            <w:vAlign w:val="center"/>
          </w:tcPr>
          <w:p w14:paraId="2DB3A80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区块链项目常有环境变量配置；过度暴露敏感环境文件也需警惕。</w:t>
            </w:r>
          </w:p>
        </w:tc>
      </w:tr>
      <w:tr w:rsidR="00F866CE" w14:paraId="1B9CF660" w14:textId="77777777">
        <w:trPr>
          <w:jc w:val="center"/>
        </w:trPr>
        <w:tc>
          <w:tcPr>
            <w:tcW w:w="2381" w:type="dxa"/>
            <w:vAlign w:val="center"/>
          </w:tcPr>
          <w:p w14:paraId="3CD5A2AE" w14:textId="77777777" w:rsidR="00F866CE" w:rsidRDefault="00000000">
            <w:proofErr w:type="spellStart"/>
            <w:r>
              <w:rPr>
                <w:sz w:val="17"/>
              </w:rPr>
              <w:t>env_file_count</w:t>
            </w:r>
            <w:proofErr w:type="spellEnd"/>
          </w:p>
        </w:tc>
        <w:tc>
          <w:tcPr>
            <w:tcW w:w="1247" w:type="dxa"/>
            <w:vAlign w:val="center"/>
          </w:tcPr>
          <w:p w14:paraId="6ACEC10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8D119B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统计</w:t>
            </w:r>
            <w:r>
              <w:rPr>
                <w:sz w:val="17"/>
                <w:lang w:eastAsia="zh-CN"/>
              </w:rPr>
              <w:t xml:space="preserve"> env </w:t>
            </w:r>
            <w:r>
              <w:rPr>
                <w:sz w:val="17"/>
                <w:lang w:eastAsia="zh-CN"/>
              </w:rPr>
              <w:t>相关文件数量</w:t>
            </w:r>
          </w:p>
        </w:tc>
        <w:tc>
          <w:tcPr>
            <w:tcW w:w="6917" w:type="dxa"/>
            <w:vAlign w:val="center"/>
          </w:tcPr>
          <w:p w14:paraId="28D557F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辅助判断配置完整度与敏感文件暴露程度。</w:t>
            </w:r>
          </w:p>
        </w:tc>
      </w:tr>
      <w:tr w:rsidR="00F866CE" w14:paraId="31AF9C3C" w14:textId="77777777">
        <w:trPr>
          <w:jc w:val="center"/>
        </w:trPr>
        <w:tc>
          <w:tcPr>
            <w:tcW w:w="2381" w:type="dxa"/>
            <w:vAlign w:val="center"/>
          </w:tcPr>
          <w:p w14:paraId="6FA49192" w14:textId="77777777" w:rsidR="00F866CE" w:rsidRDefault="00000000">
            <w:proofErr w:type="spellStart"/>
            <w:r>
              <w:rPr>
                <w:sz w:val="17"/>
              </w:rPr>
              <w:t>docs_related_file_count</w:t>
            </w:r>
            <w:proofErr w:type="spellEnd"/>
          </w:p>
        </w:tc>
        <w:tc>
          <w:tcPr>
            <w:tcW w:w="1247" w:type="dxa"/>
            <w:vAlign w:val="center"/>
          </w:tcPr>
          <w:p w14:paraId="17717FEF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845AAE5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docs/doc/whitepaper </w:t>
            </w:r>
            <w:r>
              <w:rPr>
                <w:sz w:val="17"/>
              </w:rPr>
              <w:t>相关路径数</w:t>
            </w:r>
          </w:p>
        </w:tc>
        <w:tc>
          <w:tcPr>
            <w:tcW w:w="6917" w:type="dxa"/>
            <w:vAlign w:val="center"/>
          </w:tcPr>
          <w:p w14:paraId="23BA007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真实项目更可能有文档材料。</w:t>
            </w:r>
          </w:p>
        </w:tc>
      </w:tr>
      <w:tr w:rsidR="00F866CE" w14:paraId="55849BD8" w14:textId="77777777">
        <w:trPr>
          <w:jc w:val="center"/>
        </w:trPr>
        <w:tc>
          <w:tcPr>
            <w:tcW w:w="2381" w:type="dxa"/>
            <w:vAlign w:val="center"/>
          </w:tcPr>
          <w:p w14:paraId="39097194" w14:textId="77777777" w:rsidR="00F866CE" w:rsidRDefault="00000000">
            <w:proofErr w:type="spellStart"/>
            <w:r>
              <w:rPr>
                <w:sz w:val="17"/>
              </w:rPr>
              <w:t>risk_filename_count</w:t>
            </w:r>
            <w:proofErr w:type="spellEnd"/>
          </w:p>
        </w:tc>
        <w:tc>
          <w:tcPr>
            <w:tcW w:w="1247" w:type="dxa"/>
            <w:vAlign w:val="center"/>
          </w:tcPr>
          <w:p w14:paraId="3A57150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9CF8F35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path </w:t>
            </w:r>
            <w:r>
              <w:rPr>
                <w:sz w:val="17"/>
              </w:rPr>
              <w:t>中含</w:t>
            </w:r>
            <w:r>
              <w:rPr>
                <w:sz w:val="17"/>
              </w:rPr>
              <w:t xml:space="preserve"> wallet/drainer/claim </w:t>
            </w:r>
            <w:r>
              <w:rPr>
                <w:sz w:val="17"/>
              </w:rPr>
              <w:t>等风险词的文件数</w:t>
            </w:r>
          </w:p>
        </w:tc>
        <w:tc>
          <w:tcPr>
            <w:tcW w:w="6917" w:type="dxa"/>
            <w:vAlign w:val="center"/>
          </w:tcPr>
          <w:p w14:paraId="6AB5A4E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文件名层面直接暴露风险意图。</w:t>
            </w:r>
          </w:p>
        </w:tc>
      </w:tr>
    </w:tbl>
    <w:p w14:paraId="5B5B8A74" w14:textId="77777777" w:rsidR="00F866CE" w:rsidRDefault="00F866CE">
      <w:pPr>
        <w:rPr>
          <w:lang w:eastAsia="zh-CN"/>
        </w:rPr>
      </w:pPr>
    </w:p>
    <w:p w14:paraId="61DB6DF0" w14:textId="77777777" w:rsidR="00F866CE" w:rsidRDefault="00000000">
      <w:pPr>
        <w:pStyle w:val="1"/>
      </w:pPr>
      <w:r>
        <w:rPr>
          <w:color w:val="1F4E79"/>
        </w:rPr>
        <w:t xml:space="preserve">6. </w:t>
      </w:r>
      <w:proofErr w:type="spellStart"/>
      <w:r>
        <w:rPr>
          <w:color w:val="1F4E79"/>
        </w:rPr>
        <w:t>外部链接与域名特征</w:t>
      </w:r>
      <w:proofErr w:type="spellEnd"/>
      <w:r>
        <w:rPr>
          <w:color w:val="1F4E79"/>
        </w:rPr>
        <w:t xml:space="preserve"> (External Link &amp; Domain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1191"/>
        <w:gridCol w:w="3300"/>
        <w:gridCol w:w="6529"/>
      </w:tblGrid>
      <w:tr w:rsidR="00F866CE" w14:paraId="6725F572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3A157C4F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54EC0A8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941E4B2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0FEF3737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11932619" w14:textId="77777777">
        <w:trPr>
          <w:jc w:val="center"/>
        </w:trPr>
        <w:tc>
          <w:tcPr>
            <w:tcW w:w="2381" w:type="dxa"/>
            <w:vAlign w:val="center"/>
          </w:tcPr>
          <w:p w14:paraId="364606A8" w14:textId="77777777" w:rsidR="00F866CE" w:rsidRDefault="00000000">
            <w:r>
              <w:rPr>
                <w:sz w:val="17"/>
              </w:rPr>
              <w:t>external_domains_count</w:t>
            </w:r>
          </w:p>
        </w:tc>
        <w:tc>
          <w:tcPr>
            <w:tcW w:w="1247" w:type="dxa"/>
            <w:vAlign w:val="center"/>
          </w:tcPr>
          <w:p w14:paraId="377A389E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6DADA37" w14:textId="77777777" w:rsidR="00F866CE" w:rsidRDefault="00000000">
            <w:r>
              <w:rPr>
                <w:sz w:val="17"/>
              </w:rPr>
              <w:t xml:space="preserve">len(external_domains ∪ README/description </w:t>
            </w:r>
            <w:r>
              <w:rPr>
                <w:sz w:val="17"/>
              </w:rPr>
              <w:t>解析域名</w:t>
            </w:r>
            <w:r>
              <w:rPr>
                <w:sz w:val="17"/>
              </w:rPr>
              <w:t>)</w:t>
            </w:r>
          </w:p>
        </w:tc>
        <w:tc>
          <w:tcPr>
            <w:tcW w:w="6917" w:type="dxa"/>
            <w:vAlign w:val="center"/>
          </w:tcPr>
          <w:p w14:paraId="74F2617E" w14:textId="77777777" w:rsidR="00F866CE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外链数量</w:t>
            </w:r>
            <w:proofErr w:type="gramEnd"/>
            <w:r>
              <w:rPr>
                <w:sz w:val="17"/>
                <w:lang w:eastAsia="zh-CN"/>
              </w:rPr>
              <w:t>可反映导流复杂度。</w:t>
            </w:r>
          </w:p>
        </w:tc>
      </w:tr>
      <w:tr w:rsidR="00F866CE" w14:paraId="206FBD4D" w14:textId="77777777">
        <w:trPr>
          <w:jc w:val="center"/>
        </w:trPr>
        <w:tc>
          <w:tcPr>
            <w:tcW w:w="2381" w:type="dxa"/>
            <w:vAlign w:val="center"/>
          </w:tcPr>
          <w:p w14:paraId="5529425B" w14:textId="77777777" w:rsidR="00F866CE" w:rsidRDefault="00000000">
            <w:proofErr w:type="spellStart"/>
            <w:r>
              <w:rPr>
                <w:sz w:val="17"/>
              </w:rPr>
              <w:t>external_domains_average_age</w:t>
            </w:r>
            <w:proofErr w:type="spellEnd"/>
          </w:p>
        </w:tc>
        <w:tc>
          <w:tcPr>
            <w:tcW w:w="1247" w:type="dxa"/>
            <w:vAlign w:val="center"/>
          </w:tcPr>
          <w:p w14:paraId="2AE37C85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42CBD86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对有年龄信息的域名</w:t>
            </w:r>
            <w:proofErr w:type="gramStart"/>
            <w:r>
              <w:rPr>
                <w:sz w:val="17"/>
                <w:lang w:eastAsia="zh-CN"/>
              </w:rPr>
              <w:t>求平均</w:t>
            </w:r>
            <w:proofErr w:type="gramEnd"/>
          </w:p>
        </w:tc>
        <w:tc>
          <w:tcPr>
            <w:tcW w:w="6917" w:type="dxa"/>
            <w:vAlign w:val="center"/>
          </w:tcPr>
          <w:p w14:paraId="736FBB4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较新的域名整体更值得警惕。</w:t>
            </w:r>
          </w:p>
        </w:tc>
      </w:tr>
      <w:tr w:rsidR="00F866CE" w14:paraId="09C59910" w14:textId="77777777">
        <w:trPr>
          <w:jc w:val="center"/>
        </w:trPr>
        <w:tc>
          <w:tcPr>
            <w:tcW w:w="2381" w:type="dxa"/>
            <w:vAlign w:val="center"/>
          </w:tcPr>
          <w:p w14:paraId="79BE0338" w14:textId="77777777" w:rsidR="00F866CE" w:rsidRDefault="00000000">
            <w:proofErr w:type="spellStart"/>
            <w:r>
              <w:rPr>
                <w:sz w:val="17"/>
              </w:rPr>
              <w:t>external_domains_with_age_count</w:t>
            </w:r>
            <w:proofErr w:type="spellEnd"/>
          </w:p>
        </w:tc>
        <w:tc>
          <w:tcPr>
            <w:tcW w:w="1247" w:type="dxa"/>
            <w:vAlign w:val="center"/>
          </w:tcPr>
          <w:p w14:paraId="098E69CB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77D3A55" w14:textId="77777777" w:rsidR="00F866CE" w:rsidRDefault="00000000">
            <w:r>
              <w:rPr>
                <w:sz w:val="17"/>
              </w:rPr>
              <w:t>具有</w:t>
            </w:r>
            <w:r>
              <w:rPr>
                <w:sz w:val="17"/>
              </w:rPr>
              <w:t xml:space="preserve"> age </w:t>
            </w:r>
            <w:r>
              <w:rPr>
                <w:sz w:val="17"/>
              </w:rPr>
              <w:t>信息的域名数量</w:t>
            </w:r>
          </w:p>
        </w:tc>
        <w:tc>
          <w:tcPr>
            <w:tcW w:w="6917" w:type="dxa"/>
            <w:vAlign w:val="center"/>
          </w:tcPr>
          <w:p w14:paraId="5A33A17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用于衡量域名年龄信息覆盖度。</w:t>
            </w:r>
          </w:p>
        </w:tc>
      </w:tr>
      <w:tr w:rsidR="00F866CE" w14:paraId="06F59D20" w14:textId="77777777">
        <w:trPr>
          <w:jc w:val="center"/>
        </w:trPr>
        <w:tc>
          <w:tcPr>
            <w:tcW w:w="2381" w:type="dxa"/>
            <w:vAlign w:val="center"/>
          </w:tcPr>
          <w:p w14:paraId="7C8DBDF2" w14:textId="77777777" w:rsidR="00F866CE" w:rsidRDefault="00000000">
            <w:proofErr w:type="spellStart"/>
            <w:r>
              <w:rPr>
                <w:sz w:val="17"/>
              </w:rPr>
              <w:t>explorer_domain_count</w:t>
            </w:r>
            <w:proofErr w:type="spellEnd"/>
          </w:p>
        </w:tc>
        <w:tc>
          <w:tcPr>
            <w:tcW w:w="1247" w:type="dxa"/>
            <w:vAlign w:val="center"/>
          </w:tcPr>
          <w:p w14:paraId="64BCE38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D717A3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统计区块浏览器域名数量</w:t>
            </w:r>
          </w:p>
        </w:tc>
        <w:tc>
          <w:tcPr>
            <w:tcW w:w="6917" w:type="dxa"/>
            <w:vAlign w:val="center"/>
          </w:tcPr>
          <w:p w14:paraId="4569CD4B" w14:textId="77777777" w:rsidR="00F866CE" w:rsidRDefault="00000000">
            <w:proofErr w:type="spellStart"/>
            <w:r>
              <w:rPr>
                <w:sz w:val="17"/>
              </w:rPr>
              <w:t>真实链上项目更可能引用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Etherscan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等浏览器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F866CE" w14:paraId="5EFDBAD5" w14:textId="77777777">
        <w:trPr>
          <w:jc w:val="center"/>
        </w:trPr>
        <w:tc>
          <w:tcPr>
            <w:tcW w:w="2381" w:type="dxa"/>
            <w:vAlign w:val="center"/>
          </w:tcPr>
          <w:p w14:paraId="1799972A" w14:textId="77777777" w:rsidR="00F866CE" w:rsidRDefault="00000000">
            <w:r>
              <w:rPr>
                <w:sz w:val="17"/>
              </w:rPr>
              <w:t>homepage_domain_in_external_domains</w:t>
            </w:r>
          </w:p>
        </w:tc>
        <w:tc>
          <w:tcPr>
            <w:tcW w:w="1247" w:type="dxa"/>
            <w:vAlign w:val="center"/>
          </w:tcPr>
          <w:p w14:paraId="7A48E51F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98ABF4F" w14:textId="77777777" w:rsidR="00F866CE" w:rsidRDefault="00000000">
            <w:r>
              <w:rPr>
                <w:sz w:val="17"/>
              </w:rPr>
              <w:t xml:space="preserve">repo.homepage </w:t>
            </w:r>
            <w:r>
              <w:rPr>
                <w:sz w:val="17"/>
              </w:rPr>
              <w:t>域名是否在外链域名集合中</w:t>
            </w:r>
          </w:p>
        </w:tc>
        <w:tc>
          <w:tcPr>
            <w:tcW w:w="6917" w:type="dxa"/>
            <w:vAlign w:val="center"/>
          </w:tcPr>
          <w:p w14:paraId="3ADA2D0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主页域名与</w:t>
            </w:r>
            <w:proofErr w:type="gramStart"/>
            <w:r>
              <w:rPr>
                <w:sz w:val="17"/>
                <w:lang w:eastAsia="zh-CN"/>
              </w:rPr>
              <w:t>文本外链一致性</w:t>
            </w:r>
            <w:proofErr w:type="gramEnd"/>
            <w:r>
              <w:rPr>
                <w:sz w:val="17"/>
                <w:lang w:eastAsia="zh-CN"/>
              </w:rPr>
              <w:t>越高越自然。</w:t>
            </w:r>
          </w:p>
        </w:tc>
      </w:tr>
      <w:tr w:rsidR="00F866CE" w14:paraId="3140453D" w14:textId="77777777">
        <w:trPr>
          <w:jc w:val="center"/>
        </w:trPr>
        <w:tc>
          <w:tcPr>
            <w:tcW w:w="2381" w:type="dxa"/>
            <w:vAlign w:val="center"/>
          </w:tcPr>
          <w:p w14:paraId="46F5690D" w14:textId="77777777" w:rsidR="00F866CE" w:rsidRDefault="00000000">
            <w:proofErr w:type="spellStart"/>
            <w:r>
              <w:rPr>
                <w:sz w:val="17"/>
              </w:rPr>
              <w:t>user_blog_domain_in_external_domains</w:t>
            </w:r>
            <w:proofErr w:type="spellEnd"/>
          </w:p>
        </w:tc>
        <w:tc>
          <w:tcPr>
            <w:tcW w:w="1247" w:type="dxa"/>
            <w:vAlign w:val="center"/>
          </w:tcPr>
          <w:p w14:paraId="4FCBF23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E18D1D2" w14:textId="77777777" w:rsidR="00F866CE" w:rsidRDefault="00000000">
            <w:r>
              <w:rPr>
                <w:sz w:val="17"/>
              </w:rPr>
              <w:t xml:space="preserve">user.blog </w:t>
            </w:r>
            <w:r>
              <w:rPr>
                <w:sz w:val="17"/>
              </w:rPr>
              <w:t>域名是否在外链域名集合中</w:t>
            </w:r>
          </w:p>
        </w:tc>
        <w:tc>
          <w:tcPr>
            <w:tcW w:w="6917" w:type="dxa"/>
            <w:vAlign w:val="center"/>
          </w:tcPr>
          <w:p w14:paraId="79363FF3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开发者主页与</w:t>
            </w:r>
            <w:proofErr w:type="gramStart"/>
            <w:r>
              <w:rPr>
                <w:sz w:val="17"/>
                <w:lang w:eastAsia="zh-CN"/>
              </w:rPr>
              <w:t>仓库外链一致性</w:t>
            </w:r>
            <w:proofErr w:type="gramEnd"/>
            <w:r>
              <w:rPr>
                <w:sz w:val="17"/>
                <w:lang w:eastAsia="zh-CN"/>
              </w:rPr>
              <w:t>是可信度补充特征。</w:t>
            </w:r>
          </w:p>
        </w:tc>
      </w:tr>
    </w:tbl>
    <w:p w14:paraId="09AD07A9" w14:textId="77777777" w:rsidR="00F866CE" w:rsidRDefault="00F866CE">
      <w:pPr>
        <w:rPr>
          <w:lang w:eastAsia="zh-CN"/>
        </w:rPr>
      </w:pPr>
    </w:p>
    <w:p w14:paraId="4E0B9158" w14:textId="77777777" w:rsidR="00F866CE" w:rsidRDefault="00000000">
      <w:pPr>
        <w:pStyle w:val="1"/>
      </w:pPr>
      <w:r>
        <w:rPr>
          <w:color w:val="1F4E79"/>
        </w:rPr>
        <w:lastRenderedPageBreak/>
        <w:t xml:space="preserve">7. </w:t>
      </w:r>
      <w:proofErr w:type="spellStart"/>
      <w:r>
        <w:rPr>
          <w:color w:val="1F4E79"/>
        </w:rPr>
        <w:t>区块链专项特征</w:t>
      </w:r>
      <w:proofErr w:type="spellEnd"/>
      <w:r>
        <w:rPr>
          <w:color w:val="1F4E79"/>
        </w:rPr>
        <w:t xml:space="preserve"> (Blockchain-Specific 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1239"/>
        <w:gridCol w:w="3400"/>
        <w:gridCol w:w="6864"/>
      </w:tblGrid>
      <w:tr w:rsidR="00F866CE" w14:paraId="66F7F01B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CD3CA97" w14:textId="77777777" w:rsidR="00F866CE" w:rsidRDefault="00000000">
            <w:pPr>
              <w:jc w:val="center"/>
            </w:pPr>
            <w:r>
              <w:rPr>
                <w:b/>
              </w:rPr>
              <w:t>特征名称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40FD2BA" w14:textId="77777777" w:rsidR="00F866CE" w:rsidRDefault="00000000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E141B88" w14:textId="77777777" w:rsidR="00F866CE" w:rsidRDefault="00000000">
            <w:pPr>
              <w:jc w:val="center"/>
            </w:pPr>
            <w:r>
              <w:rPr>
                <w:b/>
              </w:rPr>
              <w:t>计算方法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64713B2C" w14:textId="77777777" w:rsidR="00F866CE" w:rsidRDefault="00000000">
            <w:pPr>
              <w:jc w:val="center"/>
            </w:pPr>
            <w:r>
              <w:rPr>
                <w:b/>
              </w:rPr>
              <w:t>恶意检测逻辑与价值</w:t>
            </w:r>
          </w:p>
        </w:tc>
      </w:tr>
      <w:tr w:rsidR="00F866CE" w14:paraId="4DD95D42" w14:textId="77777777">
        <w:trPr>
          <w:jc w:val="center"/>
        </w:trPr>
        <w:tc>
          <w:tcPr>
            <w:tcW w:w="2381" w:type="dxa"/>
            <w:vAlign w:val="center"/>
          </w:tcPr>
          <w:p w14:paraId="50C335F1" w14:textId="77777777" w:rsidR="00F866CE" w:rsidRDefault="00000000">
            <w:r>
              <w:rPr>
                <w:sz w:val="17"/>
              </w:rPr>
              <w:t>primary_language_is_solidity</w:t>
            </w:r>
          </w:p>
        </w:tc>
        <w:tc>
          <w:tcPr>
            <w:tcW w:w="1247" w:type="dxa"/>
            <w:vAlign w:val="center"/>
          </w:tcPr>
          <w:p w14:paraId="6BF93B3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3626116" w14:textId="77777777" w:rsidR="00F866CE" w:rsidRDefault="00000000">
            <w:r>
              <w:rPr>
                <w:sz w:val="17"/>
              </w:rPr>
              <w:t>repo.language == Solidity</w:t>
            </w:r>
          </w:p>
        </w:tc>
        <w:tc>
          <w:tcPr>
            <w:tcW w:w="6917" w:type="dxa"/>
            <w:vAlign w:val="center"/>
          </w:tcPr>
          <w:p w14:paraId="00335F3D" w14:textId="77777777" w:rsidR="00F866CE" w:rsidRDefault="00000000">
            <w:r>
              <w:rPr>
                <w:sz w:val="17"/>
              </w:rPr>
              <w:t xml:space="preserve">Solidity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EVM </w:t>
            </w:r>
            <w:r>
              <w:rPr>
                <w:sz w:val="17"/>
              </w:rPr>
              <w:t>合约核心语言。</w:t>
            </w:r>
          </w:p>
        </w:tc>
      </w:tr>
      <w:tr w:rsidR="00F866CE" w14:paraId="6B25DEB6" w14:textId="77777777">
        <w:trPr>
          <w:jc w:val="center"/>
        </w:trPr>
        <w:tc>
          <w:tcPr>
            <w:tcW w:w="2381" w:type="dxa"/>
            <w:vAlign w:val="center"/>
          </w:tcPr>
          <w:p w14:paraId="26DB8C5D" w14:textId="77777777" w:rsidR="00F866CE" w:rsidRDefault="00000000">
            <w:r>
              <w:rPr>
                <w:sz w:val="17"/>
              </w:rPr>
              <w:t>primary_language_is_go</w:t>
            </w:r>
          </w:p>
        </w:tc>
        <w:tc>
          <w:tcPr>
            <w:tcW w:w="1247" w:type="dxa"/>
            <w:vAlign w:val="center"/>
          </w:tcPr>
          <w:p w14:paraId="4FA4966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82B370C" w14:textId="77777777" w:rsidR="00F866CE" w:rsidRDefault="00000000">
            <w:r>
              <w:rPr>
                <w:sz w:val="17"/>
              </w:rPr>
              <w:t>repo.language == Go</w:t>
            </w:r>
          </w:p>
        </w:tc>
        <w:tc>
          <w:tcPr>
            <w:tcW w:w="6917" w:type="dxa"/>
            <w:vAlign w:val="center"/>
          </w:tcPr>
          <w:p w14:paraId="2CEBBFB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Go </w:t>
            </w:r>
            <w:r>
              <w:rPr>
                <w:sz w:val="17"/>
                <w:lang w:eastAsia="zh-CN"/>
              </w:rPr>
              <w:t>常见于链节点、工具链与客户端。</w:t>
            </w:r>
          </w:p>
        </w:tc>
      </w:tr>
      <w:tr w:rsidR="00F866CE" w14:paraId="2AB0DB4F" w14:textId="77777777">
        <w:trPr>
          <w:jc w:val="center"/>
        </w:trPr>
        <w:tc>
          <w:tcPr>
            <w:tcW w:w="2381" w:type="dxa"/>
            <w:vAlign w:val="center"/>
          </w:tcPr>
          <w:p w14:paraId="26DDDE29" w14:textId="77777777" w:rsidR="00F866CE" w:rsidRDefault="00000000">
            <w:proofErr w:type="spellStart"/>
            <w:r>
              <w:rPr>
                <w:sz w:val="17"/>
              </w:rPr>
              <w:t>primary_language_is_rust</w:t>
            </w:r>
            <w:proofErr w:type="spellEnd"/>
          </w:p>
        </w:tc>
        <w:tc>
          <w:tcPr>
            <w:tcW w:w="1247" w:type="dxa"/>
            <w:vAlign w:val="center"/>
          </w:tcPr>
          <w:p w14:paraId="28A0900E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2C335AA" w14:textId="77777777" w:rsidR="00F866CE" w:rsidRDefault="00000000">
            <w:r>
              <w:rPr>
                <w:sz w:val="17"/>
              </w:rPr>
              <w:t>repo.language == Rust</w:t>
            </w:r>
          </w:p>
        </w:tc>
        <w:tc>
          <w:tcPr>
            <w:tcW w:w="6917" w:type="dxa"/>
            <w:vAlign w:val="center"/>
          </w:tcPr>
          <w:p w14:paraId="05EE86AA" w14:textId="77777777" w:rsidR="00F866CE" w:rsidRDefault="00000000">
            <w:r>
              <w:rPr>
                <w:sz w:val="17"/>
              </w:rPr>
              <w:t xml:space="preserve">Rust </w:t>
            </w:r>
            <w:r>
              <w:rPr>
                <w:sz w:val="17"/>
              </w:rPr>
              <w:t>常见于</w:t>
            </w:r>
            <w:r>
              <w:rPr>
                <w:sz w:val="17"/>
              </w:rPr>
              <w:t xml:space="preserve"> Solana/Sui/Aptos/</w:t>
            </w:r>
            <w:r>
              <w:rPr>
                <w:sz w:val="17"/>
              </w:rPr>
              <w:t>工具链项目。</w:t>
            </w:r>
          </w:p>
        </w:tc>
      </w:tr>
      <w:tr w:rsidR="00F866CE" w14:paraId="4B453E75" w14:textId="77777777">
        <w:trPr>
          <w:jc w:val="center"/>
        </w:trPr>
        <w:tc>
          <w:tcPr>
            <w:tcW w:w="2381" w:type="dxa"/>
            <w:vAlign w:val="center"/>
          </w:tcPr>
          <w:p w14:paraId="5DDA3E57" w14:textId="77777777" w:rsidR="00F866CE" w:rsidRDefault="00000000">
            <w:r>
              <w:rPr>
                <w:sz w:val="17"/>
              </w:rPr>
              <w:t>primary_language_is_javascript</w:t>
            </w:r>
          </w:p>
        </w:tc>
        <w:tc>
          <w:tcPr>
            <w:tcW w:w="1247" w:type="dxa"/>
            <w:vAlign w:val="center"/>
          </w:tcPr>
          <w:p w14:paraId="189664E0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CA8B3F9" w14:textId="77777777" w:rsidR="00F866CE" w:rsidRDefault="00000000">
            <w:r>
              <w:rPr>
                <w:sz w:val="17"/>
              </w:rPr>
              <w:t>repo.language == JavaScript</w:t>
            </w:r>
          </w:p>
        </w:tc>
        <w:tc>
          <w:tcPr>
            <w:tcW w:w="6917" w:type="dxa"/>
            <w:vAlign w:val="center"/>
          </w:tcPr>
          <w:p w14:paraId="4F0D460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前端与脚本层区块链项目常见。</w:t>
            </w:r>
          </w:p>
        </w:tc>
      </w:tr>
      <w:tr w:rsidR="00F866CE" w14:paraId="761A8373" w14:textId="77777777">
        <w:trPr>
          <w:jc w:val="center"/>
        </w:trPr>
        <w:tc>
          <w:tcPr>
            <w:tcW w:w="2381" w:type="dxa"/>
            <w:vAlign w:val="center"/>
          </w:tcPr>
          <w:p w14:paraId="3A79F143" w14:textId="77777777" w:rsidR="00F866CE" w:rsidRDefault="00000000">
            <w:proofErr w:type="spellStart"/>
            <w:r>
              <w:rPr>
                <w:sz w:val="17"/>
              </w:rPr>
              <w:t>primary_language_is_typescript</w:t>
            </w:r>
            <w:proofErr w:type="spellEnd"/>
          </w:p>
        </w:tc>
        <w:tc>
          <w:tcPr>
            <w:tcW w:w="1247" w:type="dxa"/>
            <w:vAlign w:val="center"/>
          </w:tcPr>
          <w:p w14:paraId="73295A3F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4782AF6" w14:textId="77777777" w:rsidR="00F866CE" w:rsidRDefault="00000000">
            <w:r>
              <w:rPr>
                <w:sz w:val="17"/>
              </w:rPr>
              <w:t>repo.language == TypeScript</w:t>
            </w:r>
          </w:p>
        </w:tc>
        <w:tc>
          <w:tcPr>
            <w:tcW w:w="6917" w:type="dxa"/>
            <w:vAlign w:val="center"/>
          </w:tcPr>
          <w:p w14:paraId="6114CD72" w14:textId="77777777" w:rsidR="00F866CE" w:rsidRDefault="00000000">
            <w:r>
              <w:rPr>
                <w:sz w:val="17"/>
              </w:rPr>
              <w:t>现代</w:t>
            </w:r>
            <w:r>
              <w:rPr>
                <w:sz w:val="17"/>
              </w:rPr>
              <w:t xml:space="preserve"> DApp/Hardhat </w:t>
            </w:r>
            <w:r>
              <w:rPr>
                <w:sz w:val="17"/>
              </w:rPr>
              <w:t>工程常见。</w:t>
            </w:r>
          </w:p>
        </w:tc>
      </w:tr>
      <w:tr w:rsidR="00F866CE" w14:paraId="1022AE43" w14:textId="77777777">
        <w:trPr>
          <w:jc w:val="center"/>
        </w:trPr>
        <w:tc>
          <w:tcPr>
            <w:tcW w:w="2381" w:type="dxa"/>
            <w:vAlign w:val="center"/>
          </w:tcPr>
          <w:p w14:paraId="7231C856" w14:textId="77777777" w:rsidR="00F866CE" w:rsidRDefault="00000000">
            <w:r>
              <w:rPr>
                <w:sz w:val="17"/>
              </w:rPr>
              <w:t>primary_language_is_python</w:t>
            </w:r>
          </w:p>
        </w:tc>
        <w:tc>
          <w:tcPr>
            <w:tcW w:w="1247" w:type="dxa"/>
            <w:vAlign w:val="center"/>
          </w:tcPr>
          <w:p w14:paraId="7ADF8B4B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CEFA66B" w14:textId="77777777" w:rsidR="00F866CE" w:rsidRDefault="00000000">
            <w:r>
              <w:rPr>
                <w:sz w:val="17"/>
              </w:rPr>
              <w:t>repo.language == Python</w:t>
            </w:r>
          </w:p>
        </w:tc>
        <w:tc>
          <w:tcPr>
            <w:tcW w:w="6917" w:type="dxa"/>
            <w:vAlign w:val="center"/>
          </w:tcPr>
          <w:p w14:paraId="40D03F8C" w14:textId="77777777" w:rsidR="00F866CE" w:rsidRDefault="00000000">
            <w:r>
              <w:rPr>
                <w:sz w:val="17"/>
              </w:rPr>
              <w:t>脚本、分析与</w:t>
            </w:r>
            <w:r>
              <w:rPr>
                <w:sz w:val="17"/>
              </w:rPr>
              <w:t xml:space="preserve"> Brownie </w:t>
            </w:r>
            <w:r>
              <w:rPr>
                <w:sz w:val="17"/>
              </w:rPr>
              <w:t>项目常见。</w:t>
            </w:r>
          </w:p>
        </w:tc>
      </w:tr>
      <w:tr w:rsidR="00F866CE" w14:paraId="78BC8B94" w14:textId="77777777">
        <w:trPr>
          <w:jc w:val="center"/>
        </w:trPr>
        <w:tc>
          <w:tcPr>
            <w:tcW w:w="2381" w:type="dxa"/>
            <w:vAlign w:val="center"/>
          </w:tcPr>
          <w:p w14:paraId="1D83EFFF" w14:textId="77777777" w:rsidR="00F866CE" w:rsidRDefault="00000000">
            <w:r>
              <w:rPr>
                <w:sz w:val="17"/>
              </w:rPr>
              <w:t>solidity_file_count</w:t>
            </w:r>
          </w:p>
        </w:tc>
        <w:tc>
          <w:tcPr>
            <w:tcW w:w="1247" w:type="dxa"/>
            <w:vAlign w:val="center"/>
          </w:tcPr>
          <w:p w14:paraId="699AD131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358308B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.sol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194B4C58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合约文件数量是区块链工程核心结构信号。</w:t>
            </w:r>
          </w:p>
        </w:tc>
      </w:tr>
      <w:tr w:rsidR="00F866CE" w14:paraId="61EE6A6D" w14:textId="77777777">
        <w:trPr>
          <w:jc w:val="center"/>
        </w:trPr>
        <w:tc>
          <w:tcPr>
            <w:tcW w:w="2381" w:type="dxa"/>
            <w:vAlign w:val="center"/>
          </w:tcPr>
          <w:p w14:paraId="7443B522" w14:textId="77777777" w:rsidR="00F866CE" w:rsidRDefault="00000000">
            <w:proofErr w:type="spellStart"/>
            <w:r>
              <w:rPr>
                <w:sz w:val="17"/>
              </w:rPr>
              <w:t>js_ts_file_count</w:t>
            </w:r>
            <w:proofErr w:type="spellEnd"/>
          </w:p>
        </w:tc>
        <w:tc>
          <w:tcPr>
            <w:tcW w:w="1247" w:type="dxa"/>
            <w:vAlign w:val="center"/>
          </w:tcPr>
          <w:p w14:paraId="6488C9AB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EAD89BF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.js/.ts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128A626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可反映脚本层与前端层存在。</w:t>
            </w:r>
          </w:p>
        </w:tc>
      </w:tr>
      <w:tr w:rsidR="00F866CE" w14:paraId="22F74C54" w14:textId="77777777">
        <w:trPr>
          <w:jc w:val="center"/>
        </w:trPr>
        <w:tc>
          <w:tcPr>
            <w:tcW w:w="2381" w:type="dxa"/>
            <w:vAlign w:val="center"/>
          </w:tcPr>
          <w:p w14:paraId="1275C359" w14:textId="77777777" w:rsidR="00F866CE" w:rsidRDefault="00000000">
            <w:proofErr w:type="spellStart"/>
            <w:r>
              <w:rPr>
                <w:sz w:val="17"/>
              </w:rPr>
              <w:t>python_file_count</w:t>
            </w:r>
            <w:proofErr w:type="spellEnd"/>
          </w:p>
        </w:tc>
        <w:tc>
          <w:tcPr>
            <w:tcW w:w="1247" w:type="dxa"/>
            <w:vAlign w:val="center"/>
          </w:tcPr>
          <w:p w14:paraId="4AD3E873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3E8969AE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.py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38A8134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辅助识别</w:t>
            </w:r>
            <w:r>
              <w:rPr>
                <w:sz w:val="17"/>
                <w:lang w:eastAsia="zh-CN"/>
              </w:rPr>
              <w:t xml:space="preserve"> Brownie/</w:t>
            </w:r>
            <w:r>
              <w:rPr>
                <w:sz w:val="17"/>
                <w:lang w:eastAsia="zh-CN"/>
              </w:rPr>
              <w:t>脚本项目。</w:t>
            </w:r>
          </w:p>
        </w:tc>
      </w:tr>
      <w:tr w:rsidR="00F866CE" w14:paraId="30F73DEF" w14:textId="77777777">
        <w:trPr>
          <w:jc w:val="center"/>
        </w:trPr>
        <w:tc>
          <w:tcPr>
            <w:tcW w:w="2381" w:type="dxa"/>
            <w:vAlign w:val="center"/>
          </w:tcPr>
          <w:p w14:paraId="0437F056" w14:textId="77777777" w:rsidR="00F866CE" w:rsidRDefault="00000000">
            <w:proofErr w:type="spellStart"/>
            <w:r>
              <w:rPr>
                <w:sz w:val="17"/>
              </w:rPr>
              <w:t>go_file_count</w:t>
            </w:r>
            <w:proofErr w:type="spellEnd"/>
          </w:p>
        </w:tc>
        <w:tc>
          <w:tcPr>
            <w:tcW w:w="1247" w:type="dxa"/>
            <w:vAlign w:val="center"/>
          </w:tcPr>
          <w:p w14:paraId="710BC118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AFBBC36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.go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5670659E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辅助识别节点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工具链工程。</w:t>
            </w:r>
          </w:p>
        </w:tc>
      </w:tr>
      <w:tr w:rsidR="00F866CE" w14:paraId="7459AE5D" w14:textId="77777777">
        <w:trPr>
          <w:jc w:val="center"/>
        </w:trPr>
        <w:tc>
          <w:tcPr>
            <w:tcW w:w="2381" w:type="dxa"/>
            <w:vAlign w:val="center"/>
          </w:tcPr>
          <w:p w14:paraId="180FC402" w14:textId="77777777" w:rsidR="00F866CE" w:rsidRDefault="00000000">
            <w:proofErr w:type="spellStart"/>
            <w:r>
              <w:rPr>
                <w:sz w:val="17"/>
              </w:rPr>
              <w:t>rust_file_count</w:t>
            </w:r>
            <w:proofErr w:type="spellEnd"/>
          </w:p>
        </w:tc>
        <w:tc>
          <w:tcPr>
            <w:tcW w:w="1247" w:type="dxa"/>
            <w:vAlign w:val="center"/>
          </w:tcPr>
          <w:p w14:paraId="2FDF2D7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1FDFCC34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.rs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67A9B38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辅助识别</w:t>
            </w:r>
            <w:r>
              <w:rPr>
                <w:sz w:val="17"/>
                <w:lang w:eastAsia="zh-CN"/>
              </w:rPr>
              <w:t xml:space="preserve"> Rust </w:t>
            </w:r>
            <w:r>
              <w:rPr>
                <w:sz w:val="17"/>
                <w:lang w:eastAsia="zh-CN"/>
              </w:rPr>
              <w:t>生态链项目。</w:t>
            </w:r>
          </w:p>
        </w:tc>
      </w:tr>
      <w:tr w:rsidR="00F866CE" w14:paraId="422DFF9A" w14:textId="77777777">
        <w:trPr>
          <w:jc w:val="center"/>
        </w:trPr>
        <w:tc>
          <w:tcPr>
            <w:tcW w:w="2381" w:type="dxa"/>
            <w:vAlign w:val="center"/>
          </w:tcPr>
          <w:p w14:paraId="2F8321F1" w14:textId="77777777" w:rsidR="00F866CE" w:rsidRDefault="00000000">
            <w:proofErr w:type="spellStart"/>
            <w:r>
              <w:rPr>
                <w:sz w:val="17"/>
              </w:rPr>
              <w:t>move_file_count</w:t>
            </w:r>
            <w:proofErr w:type="spellEnd"/>
          </w:p>
        </w:tc>
        <w:tc>
          <w:tcPr>
            <w:tcW w:w="1247" w:type="dxa"/>
            <w:vAlign w:val="center"/>
          </w:tcPr>
          <w:p w14:paraId="54B9F3A4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CC4B34A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.move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211F207C" w14:textId="77777777" w:rsidR="00F866CE" w:rsidRDefault="00000000">
            <w:r>
              <w:rPr>
                <w:sz w:val="17"/>
              </w:rPr>
              <w:t>辅助识别</w:t>
            </w:r>
            <w:r>
              <w:rPr>
                <w:sz w:val="17"/>
              </w:rPr>
              <w:t xml:space="preserve"> Aptos/Sui Move </w:t>
            </w:r>
            <w:r>
              <w:rPr>
                <w:sz w:val="17"/>
              </w:rPr>
              <w:t>生态项目。</w:t>
            </w:r>
          </w:p>
        </w:tc>
      </w:tr>
      <w:tr w:rsidR="00F866CE" w14:paraId="73046A00" w14:textId="77777777">
        <w:trPr>
          <w:jc w:val="center"/>
        </w:trPr>
        <w:tc>
          <w:tcPr>
            <w:tcW w:w="2381" w:type="dxa"/>
            <w:vAlign w:val="center"/>
          </w:tcPr>
          <w:p w14:paraId="79B38684" w14:textId="77777777" w:rsidR="00F866CE" w:rsidRDefault="00000000">
            <w:r>
              <w:rPr>
                <w:sz w:val="17"/>
              </w:rPr>
              <w:t>vyper_file_count</w:t>
            </w:r>
          </w:p>
        </w:tc>
        <w:tc>
          <w:tcPr>
            <w:tcW w:w="1247" w:type="dxa"/>
            <w:vAlign w:val="center"/>
          </w:tcPr>
          <w:p w14:paraId="773C7268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64FDF4BE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.vy </w:t>
            </w:r>
            <w:r>
              <w:rPr>
                <w:sz w:val="17"/>
              </w:rPr>
              <w:t>文件数</w:t>
            </w:r>
          </w:p>
        </w:tc>
        <w:tc>
          <w:tcPr>
            <w:tcW w:w="6917" w:type="dxa"/>
            <w:vAlign w:val="center"/>
          </w:tcPr>
          <w:p w14:paraId="7DA30BB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辅助识别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Vyper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合约项目。</w:t>
            </w:r>
          </w:p>
        </w:tc>
      </w:tr>
      <w:tr w:rsidR="00F866CE" w14:paraId="61F6AF0B" w14:textId="77777777">
        <w:trPr>
          <w:jc w:val="center"/>
        </w:trPr>
        <w:tc>
          <w:tcPr>
            <w:tcW w:w="2381" w:type="dxa"/>
            <w:vAlign w:val="center"/>
          </w:tcPr>
          <w:p w14:paraId="0B638700" w14:textId="77777777" w:rsidR="00F866CE" w:rsidRDefault="00000000">
            <w:proofErr w:type="spellStart"/>
            <w:r>
              <w:rPr>
                <w:sz w:val="17"/>
              </w:rPr>
              <w:t>contract_file_ratio</w:t>
            </w:r>
            <w:proofErr w:type="spellEnd"/>
          </w:p>
        </w:tc>
        <w:tc>
          <w:tcPr>
            <w:tcW w:w="1247" w:type="dxa"/>
            <w:vAlign w:val="center"/>
          </w:tcPr>
          <w:p w14:paraId="043ECE5D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787F8492" w14:textId="77777777" w:rsidR="00F866CE" w:rsidRDefault="00000000">
            <w:r>
              <w:rPr>
                <w:sz w:val="17"/>
              </w:rPr>
              <w:t>solidity_file_count / (total_files_count + 1)</w:t>
            </w:r>
          </w:p>
        </w:tc>
        <w:tc>
          <w:tcPr>
            <w:tcW w:w="6917" w:type="dxa"/>
            <w:vAlign w:val="center"/>
          </w:tcPr>
          <w:p w14:paraId="4F0DDD7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合约文件占比可区分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真实合约工程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只做诱导文案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的仓库。</w:t>
            </w:r>
          </w:p>
        </w:tc>
      </w:tr>
      <w:tr w:rsidR="00F866CE" w14:paraId="7DF60F32" w14:textId="77777777">
        <w:trPr>
          <w:jc w:val="center"/>
        </w:trPr>
        <w:tc>
          <w:tcPr>
            <w:tcW w:w="2381" w:type="dxa"/>
            <w:vAlign w:val="center"/>
          </w:tcPr>
          <w:p w14:paraId="4FA62066" w14:textId="77777777" w:rsidR="00F866CE" w:rsidRDefault="00000000">
            <w:proofErr w:type="spellStart"/>
            <w:r>
              <w:rPr>
                <w:sz w:val="17"/>
              </w:rPr>
              <w:t>has_contracts_dir</w:t>
            </w:r>
            <w:proofErr w:type="spellEnd"/>
          </w:p>
        </w:tc>
        <w:tc>
          <w:tcPr>
            <w:tcW w:w="1247" w:type="dxa"/>
            <w:vAlign w:val="center"/>
          </w:tcPr>
          <w:p w14:paraId="3335B602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E94331C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contracts/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src/contracts/</w:t>
            </w:r>
          </w:p>
        </w:tc>
        <w:tc>
          <w:tcPr>
            <w:tcW w:w="6917" w:type="dxa"/>
            <w:vAlign w:val="center"/>
          </w:tcPr>
          <w:p w14:paraId="06797E7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真实合约工程</w:t>
            </w:r>
            <w:proofErr w:type="gramStart"/>
            <w:r>
              <w:rPr>
                <w:sz w:val="17"/>
                <w:lang w:eastAsia="zh-CN"/>
              </w:rPr>
              <w:t>常具备</w:t>
            </w:r>
            <w:proofErr w:type="gramEnd"/>
            <w:r>
              <w:rPr>
                <w:sz w:val="17"/>
                <w:lang w:eastAsia="zh-CN"/>
              </w:rPr>
              <w:t>标准合约目录。</w:t>
            </w:r>
          </w:p>
        </w:tc>
      </w:tr>
      <w:tr w:rsidR="00F866CE" w14:paraId="20CA796C" w14:textId="77777777">
        <w:trPr>
          <w:jc w:val="center"/>
        </w:trPr>
        <w:tc>
          <w:tcPr>
            <w:tcW w:w="2381" w:type="dxa"/>
            <w:vAlign w:val="center"/>
          </w:tcPr>
          <w:p w14:paraId="63B1DB30" w14:textId="77777777" w:rsidR="00F866CE" w:rsidRDefault="00000000">
            <w:proofErr w:type="spellStart"/>
            <w:r>
              <w:rPr>
                <w:sz w:val="17"/>
              </w:rPr>
              <w:t>has_test_dir</w:t>
            </w:r>
            <w:proofErr w:type="spellEnd"/>
          </w:p>
        </w:tc>
        <w:tc>
          <w:tcPr>
            <w:tcW w:w="1247" w:type="dxa"/>
            <w:vAlign w:val="center"/>
          </w:tcPr>
          <w:p w14:paraId="39329B2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577E5E9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test/tests/spec </w:t>
            </w:r>
            <w:r>
              <w:rPr>
                <w:sz w:val="17"/>
              </w:rPr>
              <w:t>目录</w:t>
            </w:r>
          </w:p>
        </w:tc>
        <w:tc>
          <w:tcPr>
            <w:tcW w:w="6917" w:type="dxa"/>
            <w:vAlign w:val="center"/>
          </w:tcPr>
          <w:p w14:paraId="43BC104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测试目录是工程完整度的重要正向信号。</w:t>
            </w:r>
          </w:p>
        </w:tc>
      </w:tr>
      <w:tr w:rsidR="00F866CE" w14:paraId="791378A6" w14:textId="77777777">
        <w:trPr>
          <w:jc w:val="center"/>
        </w:trPr>
        <w:tc>
          <w:tcPr>
            <w:tcW w:w="2381" w:type="dxa"/>
            <w:vAlign w:val="center"/>
          </w:tcPr>
          <w:p w14:paraId="12A0EC18" w14:textId="77777777" w:rsidR="00F866CE" w:rsidRDefault="00000000">
            <w:proofErr w:type="spellStart"/>
            <w:r>
              <w:rPr>
                <w:sz w:val="17"/>
              </w:rPr>
              <w:t>has_deploy_dir</w:t>
            </w:r>
            <w:proofErr w:type="spellEnd"/>
          </w:p>
        </w:tc>
        <w:tc>
          <w:tcPr>
            <w:tcW w:w="1247" w:type="dxa"/>
            <w:vAlign w:val="center"/>
          </w:tcPr>
          <w:p w14:paraId="428E0F9D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EF9CB08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deploy/deployments/scripts </w:t>
            </w:r>
            <w:r>
              <w:rPr>
                <w:sz w:val="17"/>
              </w:rPr>
              <w:t>目录</w:t>
            </w:r>
          </w:p>
        </w:tc>
        <w:tc>
          <w:tcPr>
            <w:tcW w:w="6917" w:type="dxa"/>
            <w:vAlign w:val="center"/>
          </w:tcPr>
          <w:p w14:paraId="2FEED94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部署目录是合约工程常见骨架。</w:t>
            </w:r>
          </w:p>
        </w:tc>
      </w:tr>
      <w:tr w:rsidR="00F866CE" w14:paraId="68760426" w14:textId="77777777">
        <w:trPr>
          <w:jc w:val="center"/>
        </w:trPr>
        <w:tc>
          <w:tcPr>
            <w:tcW w:w="2381" w:type="dxa"/>
            <w:vAlign w:val="center"/>
          </w:tcPr>
          <w:p w14:paraId="7B08670C" w14:textId="77777777" w:rsidR="00F866CE" w:rsidRDefault="00000000">
            <w:proofErr w:type="spellStart"/>
            <w:r>
              <w:rPr>
                <w:sz w:val="17"/>
              </w:rPr>
              <w:t>has_migrations_dir</w:t>
            </w:r>
            <w:proofErr w:type="spellEnd"/>
          </w:p>
        </w:tc>
        <w:tc>
          <w:tcPr>
            <w:tcW w:w="1247" w:type="dxa"/>
            <w:vAlign w:val="center"/>
          </w:tcPr>
          <w:p w14:paraId="0C66232F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560843C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migrations/</w:t>
            </w:r>
          </w:p>
        </w:tc>
        <w:tc>
          <w:tcPr>
            <w:tcW w:w="6917" w:type="dxa"/>
            <w:vAlign w:val="center"/>
          </w:tcPr>
          <w:p w14:paraId="22BDDA8C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Truffle </w:t>
            </w:r>
            <w:r>
              <w:rPr>
                <w:sz w:val="17"/>
                <w:lang w:eastAsia="zh-CN"/>
              </w:rPr>
              <w:t>类项目常见。</w:t>
            </w:r>
          </w:p>
        </w:tc>
      </w:tr>
      <w:tr w:rsidR="00F866CE" w14:paraId="22A0B9E7" w14:textId="77777777">
        <w:trPr>
          <w:jc w:val="center"/>
        </w:trPr>
        <w:tc>
          <w:tcPr>
            <w:tcW w:w="2381" w:type="dxa"/>
            <w:vAlign w:val="center"/>
          </w:tcPr>
          <w:p w14:paraId="128A1719" w14:textId="77777777" w:rsidR="00F866CE" w:rsidRDefault="00000000">
            <w:proofErr w:type="spellStart"/>
            <w:r>
              <w:rPr>
                <w:sz w:val="17"/>
              </w:rPr>
              <w:t>has_ci_workflows</w:t>
            </w:r>
            <w:proofErr w:type="spellEnd"/>
          </w:p>
        </w:tc>
        <w:tc>
          <w:tcPr>
            <w:tcW w:w="1247" w:type="dxa"/>
            <w:vAlign w:val="center"/>
          </w:tcPr>
          <w:p w14:paraId="56A4E622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F1D8E35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.github/workflows/</w:t>
            </w:r>
          </w:p>
        </w:tc>
        <w:tc>
          <w:tcPr>
            <w:tcW w:w="6917" w:type="dxa"/>
            <w:vAlign w:val="center"/>
          </w:tcPr>
          <w:p w14:paraId="7BE53149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CI </w:t>
            </w:r>
            <w:r>
              <w:rPr>
                <w:sz w:val="17"/>
                <w:lang w:eastAsia="zh-CN"/>
              </w:rPr>
              <w:t>工作流是成熟工程信号。</w:t>
            </w:r>
          </w:p>
        </w:tc>
      </w:tr>
      <w:tr w:rsidR="00F866CE" w14:paraId="77DE210B" w14:textId="77777777">
        <w:trPr>
          <w:jc w:val="center"/>
        </w:trPr>
        <w:tc>
          <w:tcPr>
            <w:tcW w:w="2381" w:type="dxa"/>
            <w:vAlign w:val="center"/>
          </w:tcPr>
          <w:p w14:paraId="0B089A7A" w14:textId="77777777" w:rsidR="00F866CE" w:rsidRDefault="00000000">
            <w:proofErr w:type="spellStart"/>
            <w:r>
              <w:rPr>
                <w:sz w:val="17"/>
              </w:rPr>
              <w:t>has_frontend_dir</w:t>
            </w:r>
            <w:proofErr w:type="spellEnd"/>
          </w:p>
        </w:tc>
        <w:tc>
          <w:tcPr>
            <w:tcW w:w="1247" w:type="dxa"/>
            <w:vAlign w:val="center"/>
          </w:tcPr>
          <w:p w14:paraId="641AFFB4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AD07DDE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frontend/web/app/pages/public </w:t>
            </w:r>
            <w:r>
              <w:rPr>
                <w:sz w:val="17"/>
              </w:rPr>
              <w:t>等目录</w:t>
            </w:r>
          </w:p>
        </w:tc>
        <w:tc>
          <w:tcPr>
            <w:tcW w:w="6917" w:type="dxa"/>
            <w:vAlign w:val="center"/>
          </w:tcPr>
          <w:p w14:paraId="2B79B9E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链上前端项目的常见结构信号。</w:t>
            </w:r>
          </w:p>
        </w:tc>
      </w:tr>
      <w:tr w:rsidR="00F866CE" w14:paraId="40DD9BCF" w14:textId="77777777">
        <w:trPr>
          <w:jc w:val="center"/>
        </w:trPr>
        <w:tc>
          <w:tcPr>
            <w:tcW w:w="2381" w:type="dxa"/>
            <w:vAlign w:val="center"/>
          </w:tcPr>
          <w:p w14:paraId="1FA69770" w14:textId="77777777" w:rsidR="00F866CE" w:rsidRDefault="00000000">
            <w:proofErr w:type="spellStart"/>
            <w:r>
              <w:rPr>
                <w:sz w:val="17"/>
              </w:rPr>
              <w:t>has_docs_dir</w:t>
            </w:r>
            <w:proofErr w:type="spellEnd"/>
          </w:p>
        </w:tc>
        <w:tc>
          <w:tcPr>
            <w:tcW w:w="1247" w:type="dxa"/>
            <w:vAlign w:val="center"/>
          </w:tcPr>
          <w:p w14:paraId="550C61A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70B25D3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docs/doc </w:t>
            </w:r>
            <w:r>
              <w:rPr>
                <w:sz w:val="17"/>
              </w:rPr>
              <w:t>目录</w:t>
            </w:r>
          </w:p>
        </w:tc>
        <w:tc>
          <w:tcPr>
            <w:tcW w:w="6917" w:type="dxa"/>
            <w:vAlign w:val="center"/>
          </w:tcPr>
          <w:p w14:paraId="61B6E78B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补充工程完整度判断。</w:t>
            </w:r>
          </w:p>
        </w:tc>
      </w:tr>
      <w:tr w:rsidR="00F866CE" w14:paraId="0AC0B18A" w14:textId="77777777">
        <w:trPr>
          <w:jc w:val="center"/>
        </w:trPr>
        <w:tc>
          <w:tcPr>
            <w:tcW w:w="2381" w:type="dxa"/>
            <w:vAlign w:val="center"/>
          </w:tcPr>
          <w:p w14:paraId="10AF25A6" w14:textId="77777777" w:rsidR="00F866CE" w:rsidRDefault="00000000">
            <w:proofErr w:type="spellStart"/>
            <w:r>
              <w:rPr>
                <w:sz w:val="17"/>
              </w:rPr>
              <w:t>has_package_json</w:t>
            </w:r>
            <w:proofErr w:type="spellEnd"/>
          </w:p>
        </w:tc>
        <w:tc>
          <w:tcPr>
            <w:tcW w:w="1247" w:type="dxa"/>
            <w:vAlign w:val="center"/>
          </w:tcPr>
          <w:p w14:paraId="2A4415C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1104C0F9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package.json</w:t>
            </w:r>
          </w:p>
        </w:tc>
        <w:tc>
          <w:tcPr>
            <w:tcW w:w="6917" w:type="dxa"/>
            <w:vAlign w:val="center"/>
          </w:tcPr>
          <w:p w14:paraId="7E6BDB15" w14:textId="77777777" w:rsidR="00F866CE" w:rsidRDefault="00000000">
            <w:r>
              <w:rPr>
                <w:sz w:val="17"/>
              </w:rPr>
              <w:t>Node/</w:t>
            </w: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/Hardhat </w:t>
            </w:r>
            <w:r>
              <w:rPr>
                <w:sz w:val="17"/>
              </w:rPr>
              <w:t>工程常见。</w:t>
            </w:r>
          </w:p>
        </w:tc>
      </w:tr>
      <w:tr w:rsidR="00F866CE" w14:paraId="696321AE" w14:textId="77777777">
        <w:trPr>
          <w:jc w:val="center"/>
        </w:trPr>
        <w:tc>
          <w:tcPr>
            <w:tcW w:w="2381" w:type="dxa"/>
            <w:vAlign w:val="center"/>
          </w:tcPr>
          <w:p w14:paraId="1D67A6D2" w14:textId="77777777" w:rsidR="00F866CE" w:rsidRDefault="00000000">
            <w:r>
              <w:rPr>
                <w:sz w:val="17"/>
              </w:rPr>
              <w:t>has_yarn_lock</w:t>
            </w:r>
          </w:p>
        </w:tc>
        <w:tc>
          <w:tcPr>
            <w:tcW w:w="1247" w:type="dxa"/>
            <w:vAlign w:val="center"/>
          </w:tcPr>
          <w:p w14:paraId="2C7775CC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DEECCBA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yarn.lock</w:t>
            </w:r>
          </w:p>
        </w:tc>
        <w:tc>
          <w:tcPr>
            <w:tcW w:w="6917" w:type="dxa"/>
            <w:vAlign w:val="center"/>
          </w:tcPr>
          <w:p w14:paraId="4D30EF8F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</w:t>
            </w:r>
            <w:proofErr w:type="gramStart"/>
            <w:r>
              <w:rPr>
                <w:sz w:val="17"/>
                <w:lang w:eastAsia="zh-CN"/>
              </w:rPr>
              <w:t>锁文件</w:t>
            </w:r>
            <w:proofErr w:type="gramEnd"/>
            <w:r>
              <w:rPr>
                <w:sz w:val="17"/>
                <w:lang w:eastAsia="zh-CN"/>
              </w:rPr>
              <w:t>是较真实工程的正向信号。</w:t>
            </w:r>
          </w:p>
        </w:tc>
      </w:tr>
      <w:tr w:rsidR="00F866CE" w14:paraId="39D42568" w14:textId="77777777">
        <w:trPr>
          <w:jc w:val="center"/>
        </w:trPr>
        <w:tc>
          <w:tcPr>
            <w:tcW w:w="2381" w:type="dxa"/>
            <w:vAlign w:val="center"/>
          </w:tcPr>
          <w:p w14:paraId="1B0FFD29" w14:textId="77777777" w:rsidR="00F866CE" w:rsidRDefault="00000000">
            <w:proofErr w:type="spellStart"/>
            <w:r>
              <w:rPr>
                <w:sz w:val="17"/>
              </w:rPr>
              <w:t>has_package_lock_json</w:t>
            </w:r>
            <w:proofErr w:type="spellEnd"/>
          </w:p>
        </w:tc>
        <w:tc>
          <w:tcPr>
            <w:tcW w:w="1247" w:type="dxa"/>
            <w:vAlign w:val="center"/>
          </w:tcPr>
          <w:p w14:paraId="4F6FC56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DF56434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package-lock.json</w:t>
            </w:r>
          </w:p>
        </w:tc>
        <w:tc>
          <w:tcPr>
            <w:tcW w:w="6917" w:type="dxa"/>
            <w:vAlign w:val="center"/>
          </w:tcPr>
          <w:p w14:paraId="1A11D990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npm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工程识别。</w:t>
            </w:r>
          </w:p>
        </w:tc>
      </w:tr>
      <w:tr w:rsidR="00F866CE" w14:paraId="0D1B0242" w14:textId="77777777">
        <w:trPr>
          <w:jc w:val="center"/>
        </w:trPr>
        <w:tc>
          <w:tcPr>
            <w:tcW w:w="2381" w:type="dxa"/>
            <w:vAlign w:val="center"/>
          </w:tcPr>
          <w:p w14:paraId="1AABD42F" w14:textId="77777777" w:rsidR="00F866CE" w:rsidRDefault="00000000">
            <w:proofErr w:type="spellStart"/>
            <w:r>
              <w:rPr>
                <w:sz w:val="17"/>
              </w:rPr>
              <w:t>has_pnpm_lock</w:t>
            </w:r>
            <w:proofErr w:type="spellEnd"/>
          </w:p>
        </w:tc>
        <w:tc>
          <w:tcPr>
            <w:tcW w:w="1247" w:type="dxa"/>
            <w:vAlign w:val="center"/>
          </w:tcPr>
          <w:p w14:paraId="4CF7DAE7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B95A2DD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pnpm-lock.yaml</w:t>
            </w:r>
          </w:p>
        </w:tc>
        <w:tc>
          <w:tcPr>
            <w:tcW w:w="6917" w:type="dxa"/>
            <w:vAlign w:val="center"/>
          </w:tcPr>
          <w:p w14:paraId="1695D50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pnpm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工程识别。</w:t>
            </w:r>
          </w:p>
        </w:tc>
      </w:tr>
      <w:tr w:rsidR="00F866CE" w14:paraId="05F7D366" w14:textId="77777777">
        <w:trPr>
          <w:jc w:val="center"/>
        </w:trPr>
        <w:tc>
          <w:tcPr>
            <w:tcW w:w="2381" w:type="dxa"/>
            <w:vAlign w:val="center"/>
          </w:tcPr>
          <w:p w14:paraId="603249BC" w14:textId="77777777" w:rsidR="00F866CE" w:rsidRDefault="00000000">
            <w:proofErr w:type="spellStart"/>
            <w:r>
              <w:rPr>
                <w:sz w:val="17"/>
              </w:rPr>
              <w:t>has_foundry_toml</w:t>
            </w:r>
            <w:proofErr w:type="spellEnd"/>
          </w:p>
        </w:tc>
        <w:tc>
          <w:tcPr>
            <w:tcW w:w="1247" w:type="dxa"/>
            <w:vAlign w:val="center"/>
          </w:tcPr>
          <w:p w14:paraId="04438E23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2EB08A37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foundry.toml</w:t>
            </w:r>
          </w:p>
        </w:tc>
        <w:tc>
          <w:tcPr>
            <w:tcW w:w="6917" w:type="dxa"/>
            <w:vAlign w:val="center"/>
          </w:tcPr>
          <w:p w14:paraId="45B32DFB" w14:textId="77777777" w:rsidR="00F866CE" w:rsidRDefault="00000000">
            <w:r>
              <w:rPr>
                <w:sz w:val="17"/>
              </w:rPr>
              <w:t xml:space="preserve">Foundry </w:t>
            </w:r>
            <w:r>
              <w:rPr>
                <w:sz w:val="17"/>
              </w:rPr>
              <w:t>框架强特征。</w:t>
            </w:r>
          </w:p>
        </w:tc>
      </w:tr>
      <w:tr w:rsidR="00F866CE" w14:paraId="0499B55A" w14:textId="77777777">
        <w:trPr>
          <w:jc w:val="center"/>
        </w:trPr>
        <w:tc>
          <w:tcPr>
            <w:tcW w:w="2381" w:type="dxa"/>
            <w:vAlign w:val="center"/>
          </w:tcPr>
          <w:p w14:paraId="0F75A209" w14:textId="77777777" w:rsidR="00F866CE" w:rsidRDefault="00000000">
            <w:r>
              <w:rPr>
                <w:sz w:val="17"/>
              </w:rPr>
              <w:t>has_hardhat_config</w:t>
            </w:r>
          </w:p>
        </w:tc>
        <w:tc>
          <w:tcPr>
            <w:tcW w:w="1247" w:type="dxa"/>
            <w:vAlign w:val="center"/>
          </w:tcPr>
          <w:p w14:paraId="2ED5ECA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5FE514D7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hardhat.config.*</w:t>
            </w:r>
          </w:p>
        </w:tc>
        <w:tc>
          <w:tcPr>
            <w:tcW w:w="6917" w:type="dxa"/>
            <w:vAlign w:val="center"/>
          </w:tcPr>
          <w:p w14:paraId="725D6933" w14:textId="77777777" w:rsidR="00F866CE" w:rsidRDefault="00000000">
            <w:r>
              <w:rPr>
                <w:sz w:val="17"/>
              </w:rPr>
              <w:t xml:space="preserve">Hardhat </w:t>
            </w:r>
            <w:r>
              <w:rPr>
                <w:sz w:val="17"/>
              </w:rPr>
              <w:t>框架强特征。</w:t>
            </w:r>
          </w:p>
        </w:tc>
      </w:tr>
      <w:tr w:rsidR="00F866CE" w14:paraId="41F7ABD0" w14:textId="77777777">
        <w:trPr>
          <w:jc w:val="center"/>
        </w:trPr>
        <w:tc>
          <w:tcPr>
            <w:tcW w:w="2381" w:type="dxa"/>
            <w:vAlign w:val="center"/>
          </w:tcPr>
          <w:p w14:paraId="17CEFFDC" w14:textId="77777777" w:rsidR="00F866CE" w:rsidRDefault="00000000">
            <w:r>
              <w:rPr>
                <w:sz w:val="17"/>
              </w:rPr>
              <w:t>has_truffle_config</w:t>
            </w:r>
          </w:p>
        </w:tc>
        <w:tc>
          <w:tcPr>
            <w:tcW w:w="1247" w:type="dxa"/>
            <w:vAlign w:val="center"/>
          </w:tcPr>
          <w:p w14:paraId="7B3A5D4E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91A76FF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truffle.js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truffle-config.js</w:t>
            </w:r>
          </w:p>
        </w:tc>
        <w:tc>
          <w:tcPr>
            <w:tcW w:w="6917" w:type="dxa"/>
            <w:vAlign w:val="center"/>
          </w:tcPr>
          <w:p w14:paraId="5753B947" w14:textId="77777777" w:rsidR="00F866CE" w:rsidRDefault="00000000">
            <w:r>
              <w:rPr>
                <w:sz w:val="17"/>
              </w:rPr>
              <w:t xml:space="preserve">Truffle </w:t>
            </w:r>
            <w:r>
              <w:rPr>
                <w:sz w:val="17"/>
              </w:rPr>
              <w:t>框架强特征。</w:t>
            </w:r>
          </w:p>
        </w:tc>
      </w:tr>
      <w:tr w:rsidR="00F866CE" w14:paraId="269D847F" w14:textId="77777777">
        <w:trPr>
          <w:jc w:val="center"/>
        </w:trPr>
        <w:tc>
          <w:tcPr>
            <w:tcW w:w="2381" w:type="dxa"/>
            <w:vAlign w:val="center"/>
          </w:tcPr>
          <w:p w14:paraId="55872E4B" w14:textId="77777777" w:rsidR="00F866CE" w:rsidRDefault="00000000">
            <w:r>
              <w:rPr>
                <w:sz w:val="17"/>
              </w:rPr>
              <w:t>has_brownie_config</w:t>
            </w:r>
          </w:p>
        </w:tc>
        <w:tc>
          <w:tcPr>
            <w:tcW w:w="1247" w:type="dxa"/>
            <w:vAlign w:val="center"/>
          </w:tcPr>
          <w:p w14:paraId="3E07C40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4AF7C650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brownie-config.yml/.yaml</w:t>
            </w:r>
          </w:p>
        </w:tc>
        <w:tc>
          <w:tcPr>
            <w:tcW w:w="6917" w:type="dxa"/>
            <w:vAlign w:val="center"/>
          </w:tcPr>
          <w:p w14:paraId="1E7FC461" w14:textId="77777777" w:rsidR="00F866CE" w:rsidRDefault="00000000">
            <w:r>
              <w:rPr>
                <w:sz w:val="17"/>
              </w:rPr>
              <w:t xml:space="preserve">Brownie </w:t>
            </w:r>
            <w:r>
              <w:rPr>
                <w:sz w:val="17"/>
              </w:rPr>
              <w:t>框架强特征。</w:t>
            </w:r>
          </w:p>
        </w:tc>
      </w:tr>
      <w:tr w:rsidR="00F866CE" w14:paraId="78BAB1CB" w14:textId="77777777">
        <w:trPr>
          <w:jc w:val="center"/>
        </w:trPr>
        <w:tc>
          <w:tcPr>
            <w:tcW w:w="2381" w:type="dxa"/>
            <w:vAlign w:val="center"/>
          </w:tcPr>
          <w:p w14:paraId="03F0CC04" w14:textId="77777777" w:rsidR="00F866CE" w:rsidRDefault="00000000">
            <w:r>
              <w:rPr>
                <w:sz w:val="17"/>
              </w:rPr>
              <w:t>has_remix_config</w:t>
            </w:r>
          </w:p>
        </w:tc>
        <w:tc>
          <w:tcPr>
            <w:tcW w:w="1247" w:type="dxa"/>
            <w:vAlign w:val="center"/>
          </w:tcPr>
          <w:p w14:paraId="47CF5AB1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8D71CB4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remix.config.*</w:t>
            </w:r>
          </w:p>
        </w:tc>
        <w:tc>
          <w:tcPr>
            <w:tcW w:w="6917" w:type="dxa"/>
            <w:vAlign w:val="center"/>
          </w:tcPr>
          <w:p w14:paraId="6F750E83" w14:textId="77777777" w:rsidR="00F866CE" w:rsidRDefault="00000000">
            <w:r>
              <w:rPr>
                <w:sz w:val="17"/>
              </w:rPr>
              <w:t xml:space="preserve">Remix </w:t>
            </w:r>
            <w:r>
              <w:rPr>
                <w:sz w:val="17"/>
              </w:rPr>
              <w:t>工程特征。</w:t>
            </w:r>
          </w:p>
        </w:tc>
      </w:tr>
      <w:tr w:rsidR="00F866CE" w14:paraId="22236F12" w14:textId="77777777">
        <w:trPr>
          <w:jc w:val="center"/>
        </w:trPr>
        <w:tc>
          <w:tcPr>
            <w:tcW w:w="2381" w:type="dxa"/>
            <w:vAlign w:val="center"/>
          </w:tcPr>
          <w:p w14:paraId="2D43C2D7" w14:textId="77777777" w:rsidR="00F866CE" w:rsidRDefault="00000000">
            <w:r>
              <w:rPr>
                <w:sz w:val="17"/>
              </w:rPr>
              <w:t>has_cargo_toml</w:t>
            </w:r>
          </w:p>
        </w:tc>
        <w:tc>
          <w:tcPr>
            <w:tcW w:w="1247" w:type="dxa"/>
            <w:vAlign w:val="center"/>
          </w:tcPr>
          <w:p w14:paraId="1B9682F5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782AA41A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Cargo.toml</w:t>
            </w:r>
          </w:p>
        </w:tc>
        <w:tc>
          <w:tcPr>
            <w:tcW w:w="6917" w:type="dxa"/>
            <w:vAlign w:val="center"/>
          </w:tcPr>
          <w:p w14:paraId="16E67501" w14:textId="77777777" w:rsidR="00F866CE" w:rsidRDefault="00000000">
            <w:r>
              <w:rPr>
                <w:sz w:val="17"/>
              </w:rPr>
              <w:t xml:space="preserve">Rust </w:t>
            </w:r>
            <w:r>
              <w:rPr>
                <w:sz w:val="17"/>
              </w:rPr>
              <w:t>项目工程骨架。</w:t>
            </w:r>
          </w:p>
        </w:tc>
      </w:tr>
      <w:tr w:rsidR="00F866CE" w14:paraId="1FC982CA" w14:textId="77777777">
        <w:trPr>
          <w:jc w:val="center"/>
        </w:trPr>
        <w:tc>
          <w:tcPr>
            <w:tcW w:w="2381" w:type="dxa"/>
            <w:vAlign w:val="center"/>
          </w:tcPr>
          <w:p w14:paraId="4468D8DC" w14:textId="77777777" w:rsidR="00F866CE" w:rsidRDefault="00000000">
            <w:r>
              <w:rPr>
                <w:sz w:val="17"/>
              </w:rPr>
              <w:t>has_go_mod</w:t>
            </w:r>
          </w:p>
        </w:tc>
        <w:tc>
          <w:tcPr>
            <w:tcW w:w="1247" w:type="dxa"/>
            <w:vAlign w:val="center"/>
          </w:tcPr>
          <w:p w14:paraId="0554492A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D87908D" w14:textId="77777777" w:rsidR="00F866CE" w:rsidRDefault="00000000">
            <w:r>
              <w:rPr>
                <w:sz w:val="17"/>
              </w:rPr>
              <w:t>存在</w:t>
            </w:r>
            <w:r>
              <w:rPr>
                <w:sz w:val="17"/>
              </w:rPr>
              <w:t xml:space="preserve"> go.mod</w:t>
            </w:r>
          </w:p>
        </w:tc>
        <w:tc>
          <w:tcPr>
            <w:tcW w:w="6917" w:type="dxa"/>
            <w:vAlign w:val="center"/>
          </w:tcPr>
          <w:p w14:paraId="24C11EDB" w14:textId="77777777" w:rsidR="00F866CE" w:rsidRDefault="00000000">
            <w:r>
              <w:rPr>
                <w:sz w:val="17"/>
              </w:rPr>
              <w:t xml:space="preserve">Go </w:t>
            </w:r>
            <w:r>
              <w:rPr>
                <w:sz w:val="17"/>
              </w:rPr>
              <w:t>项目工程骨架。</w:t>
            </w:r>
          </w:p>
        </w:tc>
      </w:tr>
      <w:tr w:rsidR="00F866CE" w14:paraId="652D81AD" w14:textId="77777777">
        <w:trPr>
          <w:jc w:val="center"/>
        </w:trPr>
        <w:tc>
          <w:tcPr>
            <w:tcW w:w="2381" w:type="dxa"/>
            <w:vAlign w:val="center"/>
          </w:tcPr>
          <w:p w14:paraId="10AB40F3" w14:textId="77777777" w:rsidR="00F866CE" w:rsidRDefault="00000000">
            <w:r>
              <w:rPr>
                <w:sz w:val="17"/>
              </w:rPr>
              <w:t>test_related_file_count</w:t>
            </w:r>
          </w:p>
        </w:tc>
        <w:tc>
          <w:tcPr>
            <w:tcW w:w="1247" w:type="dxa"/>
            <w:vAlign w:val="center"/>
          </w:tcPr>
          <w:p w14:paraId="14E75B49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0AA5AB0E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path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test/spec </w:t>
            </w:r>
            <w:r>
              <w:rPr>
                <w:sz w:val="17"/>
              </w:rPr>
              <w:t>相关文件数</w:t>
            </w:r>
          </w:p>
        </w:tc>
        <w:tc>
          <w:tcPr>
            <w:tcW w:w="6917" w:type="dxa"/>
            <w:vAlign w:val="center"/>
          </w:tcPr>
          <w:p w14:paraId="10A00005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测试文件越丰富，通常越像真实工程。</w:t>
            </w:r>
          </w:p>
        </w:tc>
      </w:tr>
      <w:tr w:rsidR="00F866CE" w14:paraId="1DC6F37A" w14:textId="77777777">
        <w:trPr>
          <w:jc w:val="center"/>
        </w:trPr>
        <w:tc>
          <w:tcPr>
            <w:tcW w:w="2381" w:type="dxa"/>
            <w:vAlign w:val="center"/>
          </w:tcPr>
          <w:p w14:paraId="1DD4BD17" w14:textId="77777777" w:rsidR="00F866CE" w:rsidRDefault="00000000">
            <w:proofErr w:type="spellStart"/>
            <w:r>
              <w:rPr>
                <w:sz w:val="17"/>
              </w:rPr>
              <w:t>deploy_related_file_count</w:t>
            </w:r>
            <w:proofErr w:type="spellEnd"/>
          </w:p>
        </w:tc>
        <w:tc>
          <w:tcPr>
            <w:tcW w:w="1247" w:type="dxa"/>
            <w:vAlign w:val="center"/>
          </w:tcPr>
          <w:p w14:paraId="0566DCC6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6303AFF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path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deploy/migrations/scripts </w:t>
            </w:r>
            <w:r>
              <w:rPr>
                <w:sz w:val="17"/>
              </w:rPr>
              <w:t>相关文件数</w:t>
            </w:r>
          </w:p>
        </w:tc>
        <w:tc>
          <w:tcPr>
            <w:tcW w:w="6917" w:type="dxa"/>
            <w:vAlign w:val="center"/>
          </w:tcPr>
          <w:p w14:paraId="135422C7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部署脚本与迁移文件可增强工程完整度。</w:t>
            </w:r>
          </w:p>
        </w:tc>
      </w:tr>
      <w:tr w:rsidR="00F866CE" w14:paraId="78C286C6" w14:textId="77777777">
        <w:trPr>
          <w:jc w:val="center"/>
        </w:trPr>
        <w:tc>
          <w:tcPr>
            <w:tcW w:w="2381" w:type="dxa"/>
            <w:vAlign w:val="center"/>
          </w:tcPr>
          <w:p w14:paraId="74775839" w14:textId="77777777" w:rsidR="00F866CE" w:rsidRDefault="00000000">
            <w:proofErr w:type="spellStart"/>
            <w:r>
              <w:rPr>
                <w:sz w:val="17"/>
              </w:rPr>
              <w:t>contract_test_ratio</w:t>
            </w:r>
            <w:proofErr w:type="spellEnd"/>
          </w:p>
        </w:tc>
        <w:tc>
          <w:tcPr>
            <w:tcW w:w="1247" w:type="dxa"/>
            <w:vAlign w:val="center"/>
          </w:tcPr>
          <w:p w14:paraId="218078CC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58A6E7C6" w14:textId="77777777" w:rsidR="00F866CE" w:rsidRDefault="00000000">
            <w:r>
              <w:rPr>
                <w:sz w:val="17"/>
              </w:rPr>
              <w:t>test_related_file_count / (solidity_file_count + 1)</w:t>
            </w:r>
          </w:p>
        </w:tc>
        <w:tc>
          <w:tcPr>
            <w:tcW w:w="6917" w:type="dxa"/>
            <w:vAlign w:val="center"/>
          </w:tcPr>
          <w:p w14:paraId="16168394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合约与测试是否匹配。真实合约项目通常不会完全缺测试。</w:t>
            </w:r>
          </w:p>
        </w:tc>
      </w:tr>
      <w:tr w:rsidR="00F866CE" w14:paraId="4F558241" w14:textId="77777777">
        <w:trPr>
          <w:jc w:val="center"/>
        </w:trPr>
        <w:tc>
          <w:tcPr>
            <w:tcW w:w="2381" w:type="dxa"/>
            <w:vAlign w:val="center"/>
          </w:tcPr>
          <w:p w14:paraId="59B95B1B" w14:textId="77777777" w:rsidR="00F866CE" w:rsidRDefault="00000000">
            <w:proofErr w:type="spellStart"/>
            <w:r>
              <w:rPr>
                <w:sz w:val="17"/>
              </w:rPr>
              <w:t>framework_hint_count</w:t>
            </w:r>
            <w:proofErr w:type="spellEnd"/>
          </w:p>
        </w:tc>
        <w:tc>
          <w:tcPr>
            <w:tcW w:w="1247" w:type="dxa"/>
            <w:vAlign w:val="center"/>
          </w:tcPr>
          <w:p w14:paraId="36E8FA58" w14:textId="77777777" w:rsidR="00F866CE" w:rsidRDefault="00000000">
            <w:pPr>
              <w:jc w:val="center"/>
            </w:pPr>
            <w:r>
              <w:rPr>
                <w:sz w:val="17"/>
              </w:rPr>
              <w:t>连续数值</w:t>
            </w:r>
          </w:p>
        </w:tc>
        <w:tc>
          <w:tcPr>
            <w:tcW w:w="3402" w:type="dxa"/>
            <w:vAlign w:val="center"/>
          </w:tcPr>
          <w:p w14:paraId="22D8CC26" w14:textId="77777777" w:rsidR="00F866CE" w:rsidRDefault="00000000"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Hardhat/Foundry/Truffle/Brownie/Remix </w:t>
            </w:r>
            <w:r>
              <w:rPr>
                <w:sz w:val="17"/>
              </w:rPr>
              <w:t>命中个数</w:t>
            </w:r>
          </w:p>
        </w:tc>
        <w:tc>
          <w:tcPr>
            <w:tcW w:w="6917" w:type="dxa"/>
            <w:vAlign w:val="center"/>
          </w:tcPr>
          <w:p w14:paraId="721CA0E6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框架痕迹越充分，越像真实开发仓库。</w:t>
            </w:r>
          </w:p>
        </w:tc>
      </w:tr>
      <w:tr w:rsidR="00F866CE" w14:paraId="6842E975" w14:textId="77777777">
        <w:trPr>
          <w:jc w:val="center"/>
        </w:trPr>
        <w:tc>
          <w:tcPr>
            <w:tcW w:w="2381" w:type="dxa"/>
            <w:vAlign w:val="center"/>
          </w:tcPr>
          <w:p w14:paraId="1E72C444" w14:textId="77777777" w:rsidR="00F866CE" w:rsidRDefault="00000000">
            <w:proofErr w:type="spellStart"/>
            <w:r>
              <w:rPr>
                <w:sz w:val="17"/>
              </w:rPr>
              <w:t>frontend_contract_combo_flag</w:t>
            </w:r>
            <w:proofErr w:type="spellEnd"/>
          </w:p>
        </w:tc>
        <w:tc>
          <w:tcPr>
            <w:tcW w:w="1247" w:type="dxa"/>
            <w:vAlign w:val="center"/>
          </w:tcPr>
          <w:p w14:paraId="33E03793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3BC0D832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同时存在前端目录和合约目录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合约文件记</w:t>
            </w:r>
            <w:r>
              <w:rPr>
                <w:sz w:val="17"/>
                <w:lang w:eastAsia="zh-CN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7032CF2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DApp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proofErr w:type="gramStart"/>
            <w:r>
              <w:rPr>
                <w:sz w:val="17"/>
                <w:lang w:eastAsia="zh-CN"/>
              </w:rPr>
              <w:t>常具备</w:t>
            </w:r>
            <w:proofErr w:type="gramEnd"/>
            <w:r>
              <w:rPr>
                <w:sz w:val="17"/>
                <w:lang w:eastAsia="zh-CN"/>
              </w:rPr>
              <w:t>前后端联动骨架。</w:t>
            </w:r>
          </w:p>
        </w:tc>
      </w:tr>
      <w:tr w:rsidR="00F866CE" w14:paraId="030BBE04" w14:textId="77777777">
        <w:trPr>
          <w:jc w:val="center"/>
        </w:trPr>
        <w:tc>
          <w:tcPr>
            <w:tcW w:w="2381" w:type="dxa"/>
            <w:vAlign w:val="center"/>
          </w:tcPr>
          <w:p w14:paraId="6A030DEF" w14:textId="77777777" w:rsidR="00F866CE" w:rsidRDefault="00000000">
            <w:proofErr w:type="spellStart"/>
            <w:r>
              <w:rPr>
                <w:sz w:val="17"/>
              </w:rPr>
              <w:lastRenderedPageBreak/>
              <w:t>wallet_frontend_risk_combo_flag</w:t>
            </w:r>
            <w:proofErr w:type="spellEnd"/>
          </w:p>
        </w:tc>
        <w:tc>
          <w:tcPr>
            <w:tcW w:w="1247" w:type="dxa"/>
            <w:vAlign w:val="center"/>
          </w:tcPr>
          <w:p w14:paraId="123A8143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697DAF58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前端目录</w:t>
            </w:r>
            <w:r>
              <w:rPr>
                <w:sz w:val="17"/>
                <w:lang w:eastAsia="zh-CN"/>
              </w:rPr>
              <w:t xml:space="preserve"> + wallet </w:t>
            </w:r>
            <w:r>
              <w:rPr>
                <w:sz w:val="17"/>
                <w:lang w:eastAsia="zh-CN"/>
              </w:rPr>
              <w:t>关键词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风险关键词同时命中记</w:t>
            </w:r>
            <w:r>
              <w:rPr>
                <w:sz w:val="17"/>
                <w:lang w:eastAsia="zh-CN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15BCB22A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用于识别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带前端壳的授权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连接诱导型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仓库。</w:t>
            </w:r>
          </w:p>
        </w:tc>
      </w:tr>
      <w:tr w:rsidR="00F866CE" w14:paraId="3ABC70EA" w14:textId="77777777">
        <w:trPr>
          <w:jc w:val="center"/>
        </w:trPr>
        <w:tc>
          <w:tcPr>
            <w:tcW w:w="2381" w:type="dxa"/>
            <w:vAlign w:val="center"/>
          </w:tcPr>
          <w:p w14:paraId="7485613D" w14:textId="77777777" w:rsidR="00F866CE" w:rsidRDefault="00000000">
            <w:proofErr w:type="spellStart"/>
            <w:r>
              <w:rPr>
                <w:sz w:val="17"/>
              </w:rPr>
              <w:t>binary_download_lure_combo_flag</w:t>
            </w:r>
            <w:proofErr w:type="spellEnd"/>
          </w:p>
        </w:tc>
        <w:tc>
          <w:tcPr>
            <w:tcW w:w="1247" w:type="dxa"/>
            <w:vAlign w:val="center"/>
          </w:tcPr>
          <w:p w14:paraId="3BF04D6F" w14:textId="77777777" w:rsidR="00F866CE" w:rsidRDefault="00000000">
            <w:pPr>
              <w:jc w:val="center"/>
            </w:pPr>
            <w:r>
              <w:rPr>
                <w:sz w:val="17"/>
              </w:rPr>
              <w:t>布尔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二值</w:t>
            </w:r>
          </w:p>
        </w:tc>
        <w:tc>
          <w:tcPr>
            <w:tcW w:w="3402" w:type="dxa"/>
            <w:vAlign w:val="center"/>
          </w:tcPr>
          <w:p w14:paraId="0CD777DD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可执行文件</w:t>
            </w:r>
            <w:r>
              <w:rPr>
                <w:sz w:val="17"/>
                <w:lang w:eastAsia="zh-CN"/>
              </w:rPr>
              <w:t xml:space="preserve"> + download </w:t>
            </w:r>
            <w:r>
              <w:rPr>
                <w:sz w:val="17"/>
                <w:lang w:eastAsia="zh-CN"/>
              </w:rPr>
              <w:t>诱导关键词同时命中记</w:t>
            </w:r>
            <w:r>
              <w:rPr>
                <w:sz w:val="17"/>
                <w:lang w:eastAsia="zh-CN"/>
              </w:rPr>
              <w:t xml:space="preserve"> 1</w:t>
            </w:r>
          </w:p>
        </w:tc>
        <w:tc>
          <w:tcPr>
            <w:tcW w:w="6917" w:type="dxa"/>
            <w:vAlign w:val="center"/>
          </w:tcPr>
          <w:p w14:paraId="411E1946" w14:textId="77777777" w:rsidR="00F866CE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用于识别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文本诱导下载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二进制载荷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模式。</w:t>
            </w:r>
          </w:p>
        </w:tc>
      </w:tr>
    </w:tbl>
    <w:p w14:paraId="6A449CB8" w14:textId="77777777" w:rsidR="00F866CE" w:rsidRDefault="00F866CE">
      <w:pPr>
        <w:rPr>
          <w:lang w:eastAsia="zh-CN"/>
        </w:rPr>
      </w:pPr>
    </w:p>
    <w:sectPr w:rsidR="00F866CE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D972" w14:textId="77777777" w:rsidR="00070D9F" w:rsidRDefault="00070D9F" w:rsidP="001D348F">
      <w:pPr>
        <w:spacing w:after="0" w:line="240" w:lineRule="auto"/>
      </w:pPr>
      <w:r>
        <w:separator/>
      </w:r>
    </w:p>
  </w:endnote>
  <w:endnote w:type="continuationSeparator" w:id="0">
    <w:p w14:paraId="38E7CEC8" w14:textId="77777777" w:rsidR="00070D9F" w:rsidRDefault="00070D9F" w:rsidP="001D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2C450" w14:textId="77777777" w:rsidR="00070D9F" w:rsidRDefault="00070D9F" w:rsidP="001D348F">
      <w:pPr>
        <w:spacing w:after="0" w:line="240" w:lineRule="auto"/>
      </w:pPr>
      <w:r>
        <w:separator/>
      </w:r>
    </w:p>
  </w:footnote>
  <w:footnote w:type="continuationSeparator" w:id="0">
    <w:p w14:paraId="3D3CC91C" w14:textId="77777777" w:rsidR="00070D9F" w:rsidRDefault="00070D9F" w:rsidP="001D3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627005">
    <w:abstractNumId w:val="8"/>
  </w:num>
  <w:num w:numId="2" w16cid:durableId="1771663080">
    <w:abstractNumId w:val="6"/>
  </w:num>
  <w:num w:numId="3" w16cid:durableId="2001539044">
    <w:abstractNumId w:val="5"/>
  </w:num>
  <w:num w:numId="4" w16cid:durableId="1503158240">
    <w:abstractNumId w:val="4"/>
  </w:num>
  <w:num w:numId="5" w16cid:durableId="1634208582">
    <w:abstractNumId w:val="7"/>
  </w:num>
  <w:num w:numId="6" w16cid:durableId="517814556">
    <w:abstractNumId w:val="3"/>
  </w:num>
  <w:num w:numId="7" w16cid:durableId="268784883">
    <w:abstractNumId w:val="2"/>
  </w:num>
  <w:num w:numId="8" w16cid:durableId="1616280966">
    <w:abstractNumId w:val="1"/>
  </w:num>
  <w:num w:numId="9" w16cid:durableId="147352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9F"/>
    <w:rsid w:val="0015074B"/>
    <w:rsid w:val="001D348F"/>
    <w:rsid w:val="0029639D"/>
    <w:rsid w:val="00326F90"/>
    <w:rsid w:val="00AA1D8D"/>
    <w:rsid w:val="00B47730"/>
    <w:rsid w:val="00CB0664"/>
    <w:rsid w:val="00CF754C"/>
    <w:rsid w:val="00F866CE"/>
    <w:rsid w:val="00FC693F"/>
    <w:rsid w:val="00FE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0BB4E4"/>
  <w14:defaultImageDpi w14:val="300"/>
  <w15:docId w15:val="{222E3DAF-F7EF-4253-BD32-32708FA1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Tant Mono</cp:lastModifiedBy>
  <cp:revision>3</cp:revision>
  <dcterms:created xsi:type="dcterms:W3CDTF">2013-12-23T23:15:00Z</dcterms:created>
  <dcterms:modified xsi:type="dcterms:W3CDTF">2026-04-11T01:58:00Z</dcterms:modified>
  <cp:category/>
</cp:coreProperties>
</file>